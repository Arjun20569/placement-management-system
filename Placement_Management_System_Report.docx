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D4C1" w14:textId="77777777" w:rsidR="007F29FF" w:rsidRPr="00486C11" w:rsidRDefault="00000000">
      <w:pPr>
        <w:jc w:val="center"/>
        <w:rPr>
          <w:sz w:val="32"/>
          <w:szCs w:val="32"/>
          <w:u w:val="single"/>
        </w:rPr>
      </w:pPr>
      <w:r w:rsidRPr="00486C11">
        <w:rPr>
          <w:b/>
          <w:sz w:val="32"/>
          <w:szCs w:val="32"/>
          <w:u w:val="single"/>
        </w:rPr>
        <w:t>Placement Management Software System</w:t>
      </w:r>
    </w:p>
    <w:p w14:paraId="1D15BE31" w14:textId="302929E4" w:rsidR="007F29FF" w:rsidRPr="00354E1C" w:rsidRDefault="00F26737" w:rsidP="00F26737">
      <w:pPr>
        <w:rPr>
          <w:sz w:val="30"/>
          <w:szCs w:val="30"/>
          <w:u w:val="single"/>
        </w:rPr>
      </w:pPr>
      <w:r w:rsidRPr="00354E1C">
        <w:rPr>
          <w:b/>
          <w:sz w:val="30"/>
          <w:szCs w:val="30"/>
          <w:u w:val="single"/>
        </w:rPr>
        <w:t>1. Introduction</w:t>
      </w:r>
    </w:p>
    <w:p w14:paraId="662E1B9D" w14:textId="77777777" w:rsidR="007F29FF" w:rsidRPr="00486C11" w:rsidRDefault="00000000" w:rsidP="00C425D5">
      <w:pPr>
        <w:jc w:val="both"/>
        <w:rPr>
          <w:sz w:val="24"/>
          <w:szCs w:val="24"/>
        </w:rPr>
      </w:pPr>
      <w:r w:rsidRPr="00486C11">
        <w:rPr>
          <w:sz w:val="24"/>
          <w:szCs w:val="24"/>
        </w:rPr>
        <w:t>The Placement Management Software System is a software application designed to simplify and organize the placement activities of an educational institution. The system focuses on managing student information, job and internship opportunities, and application processes in a structured and efficient manner. This project is developed following the Software Development Life Cycle (SDLC) approach, emphasizing proper analysis, design, testing, and implementation. The frontend of the system represents the final phase of implementation, demonstrating the working of the designed software.</w:t>
      </w:r>
    </w:p>
    <w:p w14:paraId="11E6509F" w14:textId="3F97403C" w:rsidR="007F29FF" w:rsidRPr="00354E1C" w:rsidRDefault="00F26737" w:rsidP="00F26737">
      <w:pPr>
        <w:rPr>
          <w:sz w:val="26"/>
          <w:szCs w:val="26"/>
        </w:rPr>
      </w:pPr>
      <w:r w:rsidRPr="00354E1C">
        <w:rPr>
          <w:b/>
          <w:sz w:val="26"/>
          <w:szCs w:val="26"/>
        </w:rPr>
        <w:t>1.1. Problem Statement</w:t>
      </w:r>
    </w:p>
    <w:p w14:paraId="14DFFC79" w14:textId="6677C043" w:rsidR="00B22F71" w:rsidRPr="00486C11" w:rsidRDefault="00B22F71" w:rsidP="00486C11">
      <w:pPr>
        <w:jc w:val="both"/>
        <w:rPr>
          <w:sz w:val="24"/>
          <w:szCs w:val="24"/>
        </w:rPr>
      </w:pPr>
      <w:r w:rsidRPr="00486C11">
        <w:rPr>
          <w:sz w:val="24"/>
          <w:szCs w:val="24"/>
        </w:rPr>
        <w:t>In many colleges and universities, placement activities are still managed using manual methods or partially digital tools such as spreadsheets, emails, and notice boards. Student details, company information, and placement records are often stored in separate systems, making it difficult to manage and update data efficiently. This leads to duplication of records, lack of transparency, and delays in communication between students and the placement cell.</w:t>
      </w:r>
    </w:p>
    <w:p w14:paraId="6FE56F38" w14:textId="77777777" w:rsidR="00B22F71" w:rsidRPr="00486C11" w:rsidRDefault="00B22F71" w:rsidP="00486C11">
      <w:pPr>
        <w:jc w:val="both"/>
        <w:rPr>
          <w:sz w:val="24"/>
          <w:szCs w:val="24"/>
        </w:rPr>
      </w:pPr>
      <w:r w:rsidRPr="00486C11">
        <w:rPr>
          <w:sz w:val="24"/>
          <w:szCs w:val="24"/>
        </w:rPr>
        <w:t>Another major issue with the existing system is the absence of a centralized platform where students can easily view placement opportunities and track their application status. Important information such as eligibility criteria, deadlines, and company requirements is often communicated informally, which may result in students missing opportunities. Additionally, placement officers face difficulties in monitoring student applications and generating accurate placement reports.</w:t>
      </w:r>
    </w:p>
    <w:p w14:paraId="4FE89933" w14:textId="77777777" w:rsidR="00B22F71" w:rsidRPr="00486C11" w:rsidRDefault="00B22F71" w:rsidP="00486C11">
      <w:pPr>
        <w:jc w:val="both"/>
        <w:rPr>
          <w:sz w:val="24"/>
          <w:szCs w:val="24"/>
        </w:rPr>
      </w:pPr>
      <w:r w:rsidRPr="00486C11">
        <w:rPr>
          <w:sz w:val="24"/>
          <w:szCs w:val="24"/>
        </w:rPr>
        <w:t>The proposed Placement Management Software System addresses these issues by providing a centralized and structured software solution. The system allows students to access placement-related information through a single platform, ensuring transparency and consistency. It organizes placement data in a logical manner, making it easier for users to interact with the system and understand the placement process.</w:t>
      </w:r>
    </w:p>
    <w:p w14:paraId="14248E28" w14:textId="70D79D3C" w:rsidR="00946BAE" w:rsidRPr="00486C11" w:rsidRDefault="00B22F71" w:rsidP="00486C11">
      <w:pPr>
        <w:jc w:val="both"/>
        <w:rPr>
          <w:sz w:val="24"/>
          <w:szCs w:val="24"/>
        </w:rPr>
      </w:pPr>
      <w:r w:rsidRPr="00486C11">
        <w:rPr>
          <w:sz w:val="24"/>
          <w:szCs w:val="24"/>
        </w:rPr>
        <w:t>Our system is designed to improve efficiency, reduce manual effort, and enhance the overall placement workflow. By following a systematic software engineering approach, the system ensures better usability, reliability, and scalability. The frontend implementation demonstrates how users interact with the system, while the underlying design ensures that the software can be extended in the future with additional features if required.</w:t>
      </w:r>
    </w:p>
    <w:p w14:paraId="171428D4" w14:textId="110936C4" w:rsidR="007F29FF" w:rsidRPr="00354E1C" w:rsidRDefault="00F26737">
      <w:pPr>
        <w:rPr>
          <w:sz w:val="26"/>
          <w:szCs w:val="26"/>
        </w:rPr>
      </w:pPr>
      <w:r w:rsidRPr="00354E1C">
        <w:rPr>
          <w:b/>
          <w:sz w:val="26"/>
          <w:szCs w:val="26"/>
        </w:rPr>
        <w:lastRenderedPageBreak/>
        <w:t>1.2. Objectives of the Project</w:t>
      </w:r>
    </w:p>
    <w:p w14:paraId="7B6EFD7E" w14:textId="77777777" w:rsidR="007F29FF" w:rsidRDefault="00000000" w:rsidP="00486C11">
      <w:pPr>
        <w:jc w:val="both"/>
        <w:rPr>
          <w:sz w:val="24"/>
          <w:szCs w:val="24"/>
        </w:rPr>
      </w:pPr>
      <w:r w:rsidRPr="00486C11">
        <w:rPr>
          <w:sz w:val="24"/>
          <w:szCs w:val="24"/>
        </w:rPr>
        <w:t>1. To design a centralized software system for managing placement-related activities.</w:t>
      </w:r>
      <w:r w:rsidRPr="00486C11">
        <w:rPr>
          <w:sz w:val="24"/>
          <w:szCs w:val="24"/>
        </w:rPr>
        <w:br/>
        <w:t>2. To provide an easy-to-use interface for students to view job and internship opportunities.</w:t>
      </w:r>
      <w:r w:rsidRPr="00486C11">
        <w:rPr>
          <w:sz w:val="24"/>
          <w:szCs w:val="24"/>
        </w:rPr>
        <w:br/>
        <w:t>3. To help placement administrators efficiently manage student and company information.</w:t>
      </w:r>
      <w:r w:rsidRPr="00486C11">
        <w:rPr>
          <w:sz w:val="24"/>
          <w:szCs w:val="24"/>
        </w:rPr>
        <w:br/>
        <w:t>4. To reduce manual effort and errors in the placement process.</w:t>
      </w:r>
      <w:r w:rsidRPr="00486C11">
        <w:rPr>
          <w:sz w:val="24"/>
          <w:szCs w:val="24"/>
        </w:rPr>
        <w:br/>
        <w:t>5. To apply Software Development Life Cycle concepts in the design and development of a real-world software system.</w:t>
      </w:r>
    </w:p>
    <w:p w14:paraId="1C7C302B" w14:textId="77777777" w:rsidR="00486C11" w:rsidRPr="00486C11" w:rsidRDefault="00486C11" w:rsidP="00486C11">
      <w:pPr>
        <w:jc w:val="both"/>
        <w:rPr>
          <w:sz w:val="24"/>
          <w:szCs w:val="24"/>
        </w:rPr>
      </w:pPr>
    </w:p>
    <w:p w14:paraId="6BFFB89E" w14:textId="78BA3E34" w:rsidR="007F29FF" w:rsidRPr="00354E1C" w:rsidRDefault="00F26737">
      <w:pPr>
        <w:rPr>
          <w:sz w:val="26"/>
          <w:szCs w:val="26"/>
        </w:rPr>
      </w:pPr>
      <w:r w:rsidRPr="00354E1C">
        <w:rPr>
          <w:b/>
          <w:sz w:val="26"/>
          <w:szCs w:val="26"/>
        </w:rPr>
        <w:t>1.3. Scope of the Project</w:t>
      </w:r>
    </w:p>
    <w:p w14:paraId="31A04566" w14:textId="1104BCE4" w:rsidR="00B22F71" w:rsidRPr="00486C11" w:rsidRDefault="00B22F71" w:rsidP="00486C11">
      <w:pPr>
        <w:jc w:val="both"/>
        <w:rPr>
          <w:sz w:val="24"/>
          <w:szCs w:val="24"/>
        </w:rPr>
      </w:pPr>
      <w:r w:rsidRPr="00486C11">
        <w:rPr>
          <w:sz w:val="24"/>
          <w:szCs w:val="24"/>
        </w:rPr>
        <w:t>The scope of the Placement Management Software System covers the design and development of a software solution that supports placement activities within an educational institution. The system focuses on managing student profiles, job listings, and application workflows in a structured manner. It provides a clear interface for students to access placement information, view available opportunities, and track the status of their applications.</w:t>
      </w:r>
    </w:p>
    <w:p w14:paraId="6C93159F" w14:textId="77777777" w:rsidR="00B22F71" w:rsidRPr="00486C11" w:rsidRDefault="00B22F71" w:rsidP="00486C11">
      <w:pPr>
        <w:jc w:val="both"/>
        <w:rPr>
          <w:sz w:val="24"/>
          <w:szCs w:val="24"/>
        </w:rPr>
      </w:pPr>
      <w:r w:rsidRPr="00486C11">
        <w:rPr>
          <w:sz w:val="24"/>
          <w:szCs w:val="24"/>
        </w:rPr>
        <w:t>The project emphasizes software engineering principles such as requirement analysis, system design, testing, and maintenance. The system is designed to support multiple user roles, including students and placement administrators, each with specific functionalities. The frontend implementation demonstrates the interaction between users and the system, showcasing dashboards, forms, and status displays using dummy data.</w:t>
      </w:r>
    </w:p>
    <w:p w14:paraId="61B15E1C" w14:textId="77777777" w:rsidR="00B22F71" w:rsidRPr="00486C11" w:rsidRDefault="00B22F71" w:rsidP="00486C11">
      <w:pPr>
        <w:jc w:val="both"/>
        <w:rPr>
          <w:sz w:val="24"/>
          <w:szCs w:val="24"/>
        </w:rPr>
      </w:pPr>
      <w:r w:rsidRPr="00486C11">
        <w:rPr>
          <w:sz w:val="24"/>
          <w:szCs w:val="24"/>
        </w:rPr>
        <w:t>This project does not focus on backend server development or relational database implementation; instead, it highlights the design and lifecycle of a software system using client-side storage (localStorage) to simulate data persistence. The scope also includes testing strategies and future enhancement possibilities such as real database integration, JWT authentication mechanisms, and dynamic report generation. Overall, the project aims to present a scalable, well-structured frontend software solution.</w:t>
      </w:r>
    </w:p>
    <w:p w14:paraId="4C5A6A54" w14:textId="6C7440FF" w:rsidR="007F29FF" w:rsidRDefault="007F29FF"/>
    <w:p w14:paraId="54DBD415" w14:textId="77777777" w:rsidR="00486C11" w:rsidRDefault="00486C11">
      <w:pPr>
        <w:rPr>
          <w:b/>
          <w:sz w:val="28"/>
          <w:szCs w:val="28"/>
        </w:rPr>
      </w:pPr>
    </w:p>
    <w:p w14:paraId="6B38BDFC" w14:textId="77777777" w:rsidR="00486C11" w:rsidRDefault="00486C11">
      <w:pPr>
        <w:rPr>
          <w:b/>
          <w:sz w:val="28"/>
          <w:szCs w:val="28"/>
        </w:rPr>
      </w:pPr>
    </w:p>
    <w:p w14:paraId="43ADE5C4" w14:textId="106419A6" w:rsidR="007F29FF" w:rsidRPr="00486C11" w:rsidRDefault="00F26737">
      <w:pPr>
        <w:rPr>
          <w:sz w:val="28"/>
          <w:szCs w:val="28"/>
        </w:rPr>
      </w:pPr>
      <w:r w:rsidRPr="00486C11">
        <w:rPr>
          <w:b/>
          <w:sz w:val="28"/>
          <w:szCs w:val="28"/>
        </w:rPr>
        <w:lastRenderedPageBreak/>
        <w:t>1</w:t>
      </w:r>
      <w:r w:rsidRPr="00354E1C">
        <w:rPr>
          <w:b/>
          <w:sz w:val="26"/>
          <w:szCs w:val="26"/>
        </w:rPr>
        <w:t>.4. Project Type</w:t>
      </w:r>
    </w:p>
    <w:p w14:paraId="01547476" w14:textId="77777777" w:rsidR="007F29FF" w:rsidRPr="00486C11" w:rsidRDefault="00000000" w:rsidP="00486C11">
      <w:pPr>
        <w:jc w:val="both"/>
        <w:rPr>
          <w:sz w:val="24"/>
          <w:szCs w:val="24"/>
        </w:rPr>
      </w:pPr>
      <w:r w:rsidRPr="00486C11">
        <w:rPr>
          <w:sz w:val="24"/>
          <w:szCs w:val="24"/>
        </w:rPr>
        <w:t>It is built using HTML5, modern CSS3 (with CSS variables and responsive flexbox/grid layouts), and vanilla JavaScript. It utilizes the browser's localStorage for data persistence across sessions, making it lightweight, interactive, and completely functional without a backend server.</w:t>
      </w:r>
    </w:p>
    <w:p w14:paraId="200487B2" w14:textId="77777777" w:rsidR="007F29FF" w:rsidRPr="00486C11" w:rsidRDefault="00000000" w:rsidP="00486C11">
      <w:pPr>
        <w:jc w:val="both"/>
        <w:rPr>
          <w:sz w:val="24"/>
          <w:szCs w:val="24"/>
        </w:rPr>
      </w:pPr>
      <w:r w:rsidRPr="00486C11">
        <w:rPr>
          <w:sz w:val="24"/>
          <w:szCs w:val="24"/>
        </w:rPr>
        <w:t>The project follows a single-tier architecture where all processing occurs on the client side. This approach is suitable for academic demonstration because it allows easy testing without requiring server setup or database connectivity. The project also serves as a strong practical example of applying SDLC principles in software engineering.</w:t>
      </w:r>
    </w:p>
    <w:p w14:paraId="0FFB5F7C" w14:textId="77777777" w:rsidR="00B22F71" w:rsidRDefault="00B22F71">
      <w:pPr>
        <w:rPr>
          <w:b/>
          <w:sz w:val="24"/>
        </w:rPr>
      </w:pPr>
    </w:p>
    <w:p w14:paraId="1E01D618" w14:textId="77777777" w:rsidR="00B22F71" w:rsidRDefault="00B22F71">
      <w:pPr>
        <w:rPr>
          <w:b/>
          <w:sz w:val="24"/>
        </w:rPr>
      </w:pPr>
    </w:p>
    <w:p w14:paraId="2E818903" w14:textId="77777777" w:rsidR="00946BAE" w:rsidRDefault="00946BAE">
      <w:pPr>
        <w:rPr>
          <w:b/>
          <w:sz w:val="24"/>
        </w:rPr>
      </w:pPr>
    </w:p>
    <w:p w14:paraId="16FBC90A" w14:textId="77777777" w:rsidR="00486C11" w:rsidRDefault="00486C11">
      <w:pPr>
        <w:rPr>
          <w:b/>
          <w:sz w:val="24"/>
        </w:rPr>
      </w:pPr>
    </w:p>
    <w:p w14:paraId="7495F12A" w14:textId="77777777" w:rsidR="00486C11" w:rsidRDefault="00486C11">
      <w:pPr>
        <w:rPr>
          <w:b/>
          <w:sz w:val="24"/>
        </w:rPr>
      </w:pPr>
    </w:p>
    <w:p w14:paraId="57439722" w14:textId="77777777" w:rsidR="00486C11" w:rsidRDefault="00486C11">
      <w:pPr>
        <w:rPr>
          <w:b/>
          <w:sz w:val="24"/>
        </w:rPr>
      </w:pPr>
    </w:p>
    <w:p w14:paraId="31111FF2" w14:textId="77777777" w:rsidR="00486C11" w:rsidRDefault="00486C11">
      <w:pPr>
        <w:rPr>
          <w:b/>
          <w:sz w:val="24"/>
        </w:rPr>
      </w:pPr>
    </w:p>
    <w:p w14:paraId="0DA72BB3" w14:textId="77777777" w:rsidR="00486C11" w:rsidRDefault="00486C11">
      <w:pPr>
        <w:rPr>
          <w:b/>
          <w:sz w:val="24"/>
        </w:rPr>
      </w:pPr>
    </w:p>
    <w:p w14:paraId="0F178F43" w14:textId="77777777" w:rsidR="00486C11" w:rsidRDefault="00486C11">
      <w:pPr>
        <w:rPr>
          <w:b/>
          <w:sz w:val="24"/>
        </w:rPr>
      </w:pPr>
    </w:p>
    <w:p w14:paraId="4235CC19" w14:textId="77777777" w:rsidR="00486C11" w:rsidRDefault="00486C11">
      <w:pPr>
        <w:rPr>
          <w:b/>
          <w:sz w:val="24"/>
        </w:rPr>
      </w:pPr>
    </w:p>
    <w:p w14:paraId="4D3C2371" w14:textId="77777777" w:rsidR="00486C11" w:rsidRDefault="00486C11">
      <w:pPr>
        <w:rPr>
          <w:b/>
          <w:sz w:val="24"/>
        </w:rPr>
      </w:pPr>
    </w:p>
    <w:p w14:paraId="09854B12" w14:textId="77777777" w:rsidR="00486C11" w:rsidRDefault="00486C11">
      <w:pPr>
        <w:rPr>
          <w:b/>
          <w:sz w:val="24"/>
        </w:rPr>
      </w:pPr>
    </w:p>
    <w:p w14:paraId="0FE75B18" w14:textId="77777777" w:rsidR="00486C11" w:rsidRDefault="00486C11">
      <w:pPr>
        <w:rPr>
          <w:b/>
          <w:sz w:val="24"/>
        </w:rPr>
      </w:pPr>
    </w:p>
    <w:p w14:paraId="0BDB164E" w14:textId="77777777" w:rsidR="00486C11" w:rsidRDefault="00486C11">
      <w:pPr>
        <w:rPr>
          <w:b/>
          <w:sz w:val="24"/>
        </w:rPr>
      </w:pPr>
    </w:p>
    <w:p w14:paraId="0966C0F7" w14:textId="77777777" w:rsidR="00486C11" w:rsidRDefault="00486C11">
      <w:pPr>
        <w:rPr>
          <w:b/>
          <w:sz w:val="24"/>
        </w:rPr>
      </w:pPr>
    </w:p>
    <w:p w14:paraId="584E19DC" w14:textId="77777777" w:rsidR="00486C11" w:rsidRDefault="00486C11">
      <w:pPr>
        <w:rPr>
          <w:b/>
          <w:sz w:val="24"/>
        </w:rPr>
      </w:pPr>
    </w:p>
    <w:p w14:paraId="6DB54BD6" w14:textId="77777777" w:rsidR="00486C11" w:rsidRDefault="00486C11">
      <w:pPr>
        <w:rPr>
          <w:b/>
          <w:sz w:val="24"/>
        </w:rPr>
      </w:pPr>
    </w:p>
    <w:p w14:paraId="68D66D50" w14:textId="54341B58" w:rsidR="007F29FF" w:rsidRPr="00354E1C" w:rsidRDefault="00F26737">
      <w:pPr>
        <w:rPr>
          <w:sz w:val="30"/>
          <w:szCs w:val="30"/>
          <w:u w:val="single"/>
        </w:rPr>
      </w:pPr>
      <w:r w:rsidRPr="00354E1C">
        <w:rPr>
          <w:b/>
          <w:sz w:val="30"/>
          <w:szCs w:val="30"/>
          <w:u w:val="single"/>
        </w:rPr>
        <w:lastRenderedPageBreak/>
        <w:t>2. Feasibility Study</w:t>
      </w:r>
    </w:p>
    <w:p w14:paraId="052C7D81" w14:textId="77777777" w:rsidR="007F29FF" w:rsidRPr="00486C11" w:rsidRDefault="00000000" w:rsidP="00486C11">
      <w:pPr>
        <w:jc w:val="both"/>
        <w:rPr>
          <w:sz w:val="24"/>
          <w:szCs w:val="24"/>
        </w:rPr>
      </w:pPr>
      <w:r w:rsidRPr="00486C11">
        <w:rPr>
          <w:sz w:val="24"/>
          <w:szCs w:val="24"/>
        </w:rPr>
        <w:t>Feasibility study is an important phase of software development used to determine whether the proposed system is practical, beneficial, and achievable within available resources. For the Placement Management Software System, feasibility analysis confirms that the project can be successfully developed using available technologies and within the defined academic scope.</w:t>
      </w:r>
    </w:p>
    <w:p w14:paraId="16D77B28" w14:textId="77777777" w:rsidR="007F29FF" w:rsidRDefault="00000000" w:rsidP="00486C11">
      <w:pPr>
        <w:jc w:val="both"/>
        <w:rPr>
          <w:sz w:val="24"/>
          <w:szCs w:val="24"/>
        </w:rPr>
      </w:pPr>
      <w:r w:rsidRPr="00486C11">
        <w:rPr>
          <w:sz w:val="24"/>
          <w:szCs w:val="24"/>
        </w:rPr>
        <w:t>The study examines different aspects such as cost, technical requirements, operational usability, and long-term sustainability. Since the project uses commonly available tools and basic web technologies, it is considered feasible for implementation and further enhancement.</w:t>
      </w:r>
    </w:p>
    <w:p w14:paraId="18B3C95C" w14:textId="77777777" w:rsidR="00486C11" w:rsidRPr="00486C11" w:rsidRDefault="00486C11" w:rsidP="00486C11">
      <w:pPr>
        <w:jc w:val="both"/>
        <w:rPr>
          <w:sz w:val="24"/>
          <w:szCs w:val="24"/>
        </w:rPr>
      </w:pPr>
    </w:p>
    <w:p w14:paraId="639C7755" w14:textId="7699392B" w:rsidR="007F29FF" w:rsidRPr="00354E1C" w:rsidRDefault="00F26737">
      <w:pPr>
        <w:rPr>
          <w:sz w:val="26"/>
          <w:szCs w:val="26"/>
        </w:rPr>
      </w:pPr>
      <w:r w:rsidRPr="00354E1C">
        <w:rPr>
          <w:b/>
          <w:sz w:val="26"/>
          <w:szCs w:val="26"/>
        </w:rPr>
        <w:t>2.1. Economic Feasibility</w:t>
      </w:r>
    </w:p>
    <w:p w14:paraId="049AF4DD" w14:textId="77777777" w:rsidR="007F29FF" w:rsidRPr="00486C11" w:rsidRDefault="00000000" w:rsidP="00486C11">
      <w:pPr>
        <w:jc w:val="both"/>
        <w:rPr>
          <w:sz w:val="24"/>
          <w:szCs w:val="24"/>
        </w:rPr>
      </w:pPr>
      <w:r w:rsidRPr="00486C11">
        <w:rPr>
          <w:sz w:val="24"/>
          <w:szCs w:val="24"/>
        </w:rPr>
        <w:t>The project is economically feasible because it requires very low development cost. Free and open-source technologies such as HTML, CSS, and JavaScript are used for development, which eliminates licensing expenses. No dedicated server infrastructure is required during the initial development stage.</w:t>
      </w:r>
    </w:p>
    <w:p w14:paraId="47B074DD" w14:textId="02D7FC1D" w:rsidR="007F29FF" w:rsidRDefault="00000000" w:rsidP="00486C11">
      <w:pPr>
        <w:jc w:val="both"/>
        <w:rPr>
          <w:sz w:val="24"/>
          <w:szCs w:val="24"/>
        </w:rPr>
      </w:pPr>
      <w:r w:rsidRPr="00486C11">
        <w:rPr>
          <w:sz w:val="24"/>
          <w:szCs w:val="24"/>
        </w:rPr>
        <w:t>The system can be developed using a standard computer and freely available development tools. This makes it affordable for educational institutions and students who wish to demonstrate software concepts without financial burden.</w:t>
      </w:r>
      <w:r w:rsidR="00C3679D" w:rsidRPr="00486C11">
        <w:rPr>
          <w:sz w:val="24"/>
          <w:szCs w:val="24"/>
        </w:rPr>
        <w:t xml:space="preserve"> </w:t>
      </w:r>
      <w:proofErr w:type="gramStart"/>
      <w:r w:rsidR="00C3679D" w:rsidRPr="00486C11">
        <w:rPr>
          <w:sz w:val="24"/>
          <w:szCs w:val="24"/>
        </w:rPr>
        <w:t>So</w:t>
      </w:r>
      <w:proofErr w:type="gramEnd"/>
      <w:r w:rsidR="00C3679D" w:rsidRPr="00486C11">
        <w:rPr>
          <w:sz w:val="24"/>
          <w:szCs w:val="24"/>
        </w:rPr>
        <w:t xml:space="preserve"> the rough cost of building this software will be somewhat around 20,000 to 25,000 Rupees.</w:t>
      </w:r>
    </w:p>
    <w:p w14:paraId="78B8D240" w14:textId="77777777" w:rsidR="00486C11" w:rsidRPr="00486C11" w:rsidRDefault="00486C11" w:rsidP="00486C11">
      <w:pPr>
        <w:jc w:val="both"/>
        <w:rPr>
          <w:sz w:val="28"/>
          <w:szCs w:val="28"/>
        </w:rPr>
      </w:pPr>
    </w:p>
    <w:p w14:paraId="57800D10" w14:textId="0935CF9B" w:rsidR="007F29FF" w:rsidRPr="00354E1C" w:rsidRDefault="00F26737">
      <w:pPr>
        <w:rPr>
          <w:sz w:val="26"/>
          <w:szCs w:val="26"/>
        </w:rPr>
      </w:pPr>
      <w:r w:rsidRPr="00354E1C">
        <w:rPr>
          <w:b/>
          <w:sz w:val="26"/>
          <w:szCs w:val="26"/>
        </w:rPr>
        <w:t>2.2. Technical Feasibility</w:t>
      </w:r>
    </w:p>
    <w:p w14:paraId="6682034A" w14:textId="77777777" w:rsidR="007F29FF" w:rsidRPr="00486C11" w:rsidRDefault="00000000" w:rsidP="00486C11">
      <w:pPr>
        <w:jc w:val="both"/>
        <w:rPr>
          <w:sz w:val="24"/>
          <w:szCs w:val="24"/>
        </w:rPr>
      </w:pPr>
      <w:r w:rsidRPr="00486C11">
        <w:rPr>
          <w:sz w:val="24"/>
          <w:szCs w:val="24"/>
        </w:rPr>
        <w:t>The system is technically feasible because the required technologies are simple, widely available, and easy to implement. HTML provides structure, CSS handles design and responsiveness, and JavaScript enables dynamic behavior in the application.</w:t>
      </w:r>
    </w:p>
    <w:p w14:paraId="24C51DFA" w14:textId="77777777" w:rsidR="007F29FF" w:rsidRDefault="00000000" w:rsidP="00486C11">
      <w:pPr>
        <w:jc w:val="both"/>
        <w:rPr>
          <w:sz w:val="24"/>
          <w:szCs w:val="24"/>
        </w:rPr>
      </w:pPr>
      <w:r w:rsidRPr="00486C11">
        <w:rPr>
          <w:sz w:val="24"/>
          <w:szCs w:val="24"/>
        </w:rPr>
        <w:t>The project can run smoothly in modern web browsers without requiring specialized hardware or software. Future technical expansion is also possible by integrating backend frameworks such as Flask, Node.js, or databases like MySQL.</w:t>
      </w:r>
    </w:p>
    <w:p w14:paraId="36C4523C" w14:textId="77777777" w:rsidR="00486C11" w:rsidRDefault="00486C11" w:rsidP="00486C11">
      <w:pPr>
        <w:jc w:val="both"/>
        <w:rPr>
          <w:sz w:val="24"/>
          <w:szCs w:val="24"/>
        </w:rPr>
      </w:pPr>
    </w:p>
    <w:p w14:paraId="4FA6D0A2" w14:textId="77777777" w:rsidR="00486C11" w:rsidRPr="00486C11" w:rsidRDefault="00486C11" w:rsidP="00486C11">
      <w:pPr>
        <w:jc w:val="both"/>
        <w:rPr>
          <w:sz w:val="24"/>
          <w:szCs w:val="24"/>
        </w:rPr>
      </w:pPr>
    </w:p>
    <w:p w14:paraId="391BCF78" w14:textId="58C1E685" w:rsidR="007F29FF" w:rsidRPr="00354E1C" w:rsidRDefault="00F26737">
      <w:pPr>
        <w:rPr>
          <w:sz w:val="26"/>
          <w:szCs w:val="26"/>
        </w:rPr>
      </w:pPr>
      <w:r w:rsidRPr="00354E1C">
        <w:rPr>
          <w:b/>
          <w:sz w:val="26"/>
          <w:szCs w:val="26"/>
        </w:rPr>
        <w:lastRenderedPageBreak/>
        <w:t>2.3. Operational Feasibility</w:t>
      </w:r>
    </w:p>
    <w:p w14:paraId="7AF30BA7" w14:textId="77777777" w:rsidR="007F29FF" w:rsidRPr="00486C11" w:rsidRDefault="00000000" w:rsidP="00486C11">
      <w:pPr>
        <w:jc w:val="both"/>
        <w:rPr>
          <w:sz w:val="24"/>
          <w:szCs w:val="24"/>
        </w:rPr>
      </w:pPr>
      <w:r w:rsidRPr="00486C11">
        <w:rPr>
          <w:sz w:val="24"/>
          <w:szCs w:val="24"/>
        </w:rPr>
        <w:t>Operational feasibility focuses on whether the system can be effectively used by end users in real conditions. The Placement Management Software System is designed with a simple and user-friendly interface so that students and placement administrators can interact with it easily.</w:t>
      </w:r>
    </w:p>
    <w:p w14:paraId="5912F66F" w14:textId="77777777" w:rsidR="007F29FF" w:rsidRPr="00486C11" w:rsidRDefault="00000000" w:rsidP="00486C11">
      <w:pPr>
        <w:jc w:val="both"/>
        <w:rPr>
          <w:sz w:val="24"/>
          <w:szCs w:val="24"/>
        </w:rPr>
      </w:pPr>
      <w:r w:rsidRPr="00486C11">
        <w:rPr>
          <w:sz w:val="24"/>
          <w:szCs w:val="24"/>
        </w:rPr>
        <w:t>The dashboard layout, navigation menus, and placement information display are arranged in a clear and understandable way. Minimal training is required for users, which increases acceptance and usability in educational institutions.</w:t>
      </w:r>
    </w:p>
    <w:p w14:paraId="4784E866" w14:textId="77777777" w:rsidR="007F29FF" w:rsidRPr="00486C11" w:rsidRDefault="00000000" w:rsidP="00486C11">
      <w:pPr>
        <w:jc w:val="both"/>
        <w:rPr>
          <w:sz w:val="24"/>
          <w:szCs w:val="24"/>
        </w:rPr>
      </w:pPr>
      <w:r w:rsidRPr="00486C11">
        <w:rPr>
          <w:sz w:val="24"/>
          <w:szCs w:val="24"/>
        </w:rPr>
        <w:t>In practical deployment, the system can significantly reduce paperwork, improve communication, and support better decision-making in placement activities. Its operational simplicity makes it suitable for future adoption and expansion.</w:t>
      </w:r>
    </w:p>
    <w:p w14:paraId="4A591971" w14:textId="77777777" w:rsidR="00835235" w:rsidRDefault="00835235"/>
    <w:p w14:paraId="5F9EFD6C" w14:textId="77777777" w:rsidR="00486C11" w:rsidRDefault="00486C11"/>
    <w:p w14:paraId="7F4709C4" w14:textId="77777777" w:rsidR="00486C11" w:rsidRDefault="00486C11"/>
    <w:p w14:paraId="57C46108" w14:textId="77777777" w:rsidR="00486C11" w:rsidRDefault="00486C11"/>
    <w:p w14:paraId="4AB340B8" w14:textId="77777777" w:rsidR="00486C11" w:rsidRDefault="00486C11"/>
    <w:p w14:paraId="375F95CA" w14:textId="77777777" w:rsidR="00486C11" w:rsidRDefault="00486C11"/>
    <w:p w14:paraId="13729E65" w14:textId="77777777" w:rsidR="00486C11" w:rsidRDefault="00486C11"/>
    <w:p w14:paraId="5CF99F62" w14:textId="77777777" w:rsidR="00486C11" w:rsidRDefault="00486C11"/>
    <w:p w14:paraId="7A4A8961" w14:textId="77777777" w:rsidR="00486C11" w:rsidRDefault="00486C11"/>
    <w:p w14:paraId="49594240" w14:textId="77777777" w:rsidR="00486C11" w:rsidRDefault="00486C11"/>
    <w:p w14:paraId="03503193" w14:textId="77777777" w:rsidR="00486C11" w:rsidRDefault="00486C11"/>
    <w:p w14:paraId="7897A4CB" w14:textId="77777777" w:rsidR="00486C11" w:rsidRDefault="00486C11"/>
    <w:p w14:paraId="6BA95743" w14:textId="77777777" w:rsidR="00486C11" w:rsidRDefault="00486C11"/>
    <w:p w14:paraId="529A2959" w14:textId="77777777" w:rsidR="00486C11" w:rsidRDefault="00486C11"/>
    <w:p w14:paraId="1A399CD2" w14:textId="77777777" w:rsidR="00486C11" w:rsidRDefault="00486C11"/>
    <w:p w14:paraId="0ED96B08" w14:textId="77777777" w:rsidR="00486C11" w:rsidRDefault="00486C11"/>
    <w:p w14:paraId="7F4B25ED" w14:textId="77777777" w:rsidR="00486C11" w:rsidRDefault="00486C11"/>
    <w:p w14:paraId="737D6560" w14:textId="6A41037F" w:rsidR="00835235" w:rsidRPr="00354E1C" w:rsidRDefault="00F26737" w:rsidP="00835235">
      <w:pPr>
        <w:rPr>
          <w:b/>
          <w:bCs/>
          <w:sz w:val="30"/>
          <w:szCs w:val="30"/>
          <w:u w:val="single"/>
        </w:rPr>
      </w:pPr>
      <w:r w:rsidRPr="00354E1C">
        <w:rPr>
          <w:b/>
          <w:bCs/>
          <w:sz w:val="30"/>
          <w:szCs w:val="30"/>
          <w:u w:val="single"/>
        </w:rPr>
        <w:lastRenderedPageBreak/>
        <w:t xml:space="preserve">3. </w:t>
      </w:r>
      <w:r w:rsidR="00835235" w:rsidRPr="00354E1C">
        <w:rPr>
          <w:b/>
          <w:bCs/>
          <w:sz w:val="30"/>
          <w:szCs w:val="30"/>
          <w:u w:val="single"/>
        </w:rPr>
        <w:t>Functional Requirements</w:t>
      </w:r>
    </w:p>
    <w:p w14:paraId="2CA6FE93" w14:textId="77777777" w:rsidR="00835235" w:rsidRPr="00835235" w:rsidRDefault="00835235" w:rsidP="00835235">
      <w:r w:rsidRPr="00835235">
        <w:t>Functional requirements describe the main operations performed by the Placement Management Software System.</w:t>
      </w:r>
    </w:p>
    <w:p w14:paraId="6951BCBF" w14:textId="485D0408" w:rsidR="00747EC9" w:rsidRDefault="00747EC9" w:rsidP="00486C11">
      <w:pPr>
        <w:pStyle w:val="ListParagraph"/>
        <w:numPr>
          <w:ilvl w:val="0"/>
          <w:numId w:val="16"/>
        </w:numPr>
        <w:jc w:val="both"/>
      </w:pPr>
      <w:r w:rsidRPr="00747EC9">
        <w:rPr>
          <w:b/>
          <w:bCs/>
        </w:rPr>
        <w:t>Student Module:</w:t>
      </w:r>
      <w:r w:rsidRPr="00747EC9">
        <w:t xml:space="preserve"> Registration, Login, Profile creation and updates (Department, CGPA, Skills). Students can create a personal account by registering with their college credentials. Once logged in, they can build and update their profile including academic details such as department, CGPA, technical skills, certifications, and contact information. The profile serves as the primary document reviewed by companies during the placement process. </w:t>
      </w:r>
    </w:p>
    <w:p w14:paraId="1DF4AC53" w14:textId="77777777" w:rsidR="00747EC9" w:rsidRPr="00747EC9" w:rsidRDefault="00747EC9" w:rsidP="00747EC9">
      <w:pPr>
        <w:pStyle w:val="ListParagraph"/>
      </w:pPr>
    </w:p>
    <w:p w14:paraId="2DBD3090" w14:textId="6901614F" w:rsidR="00747EC9" w:rsidRDefault="00747EC9" w:rsidP="00486C11">
      <w:pPr>
        <w:pStyle w:val="ListParagraph"/>
        <w:numPr>
          <w:ilvl w:val="0"/>
          <w:numId w:val="16"/>
        </w:numPr>
        <w:jc w:val="both"/>
      </w:pPr>
      <w:r w:rsidRPr="00747EC9">
        <w:rPr>
          <w:b/>
          <w:bCs/>
        </w:rPr>
        <w:t>Student Module:</w:t>
      </w:r>
      <w:r w:rsidRPr="00747EC9">
        <w:t xml:space="preserve"> View available jobs, check eligibility criteria, and apply for placement opportunities. Students can browse all active job and internship listings posted by companies through the placement cell. Each listing displays company details, required qualifications, CGPA cutoff, eligible branches, and application deadlines. Students can filter listings based on their department and apply directly through the system if they meet the eligibility criteria. </w:t>
      </w:r>
    </w:p>
    <w:p w14:paraId="77D234D5" w14:textId="77777777" w:rsidR="00747EC9" w:rsidRDefault="00747EC9" w:rsidP="00747EC9">
      <w:pPr>
        <w:pStyle w:val="ListParagraph"/>
      </w:pPr>
    </w:p>
    <w:p w14:paraId="78693990" w14:textId="77777777" w:rsidR="00747EC9" w:rsidRPr="00747EC9" w:rsidRDefault="00747EC9" w:rsidP="00747EC9">
      <w:pPr>
        <w:pStyle w:val="ListParagraph"/>
      </w:pPr>
    </w:p>
    <w:p w14:paraId="7292E002" w14:textId="4D4B7BE6" w:rsidR="00747EC9" w:rsidRDefault="00747EC9" w:rsidP="00486C11">
      <w:pPr>
        <w:pStyle w:val="ListParagraph"/>
        <w:numPr>
          <w:ilvl w:val="0"/>
          <w:numId w:val="16"/>
        </w:numPr>
        <w:jc w:val="both"/>
      </w:pPr>
      <w:r w:rsidRPr="00747EC9">
        <w:rPr>
          <w:b/>
          <w:bCs/>
        </w:rPr>
        <w:t>Student Module:</w:t>
      </w:r>
      <w:r w:rsidRPr="00747EC9">
        <w:t xml:space="preserve"> Check application status (Applied, Shortlisted, Selected, Rejected). After applying for a position, students can track the real-time progress of their application through a dedicated status dashboard. The system displays one of four statuses — Applied, Shortlisted, Selected, or Rejected — allowing students to stay informed without needing to contact the placement cell manually. </w:t>
      </w:r>
    </w:p>
    <w:p w14:paraId="29B2796C" w14:textId="77777777" w:rsidR="00747EC9" w:rsidRPr="00747EC9" w:rsidRDefault="00747EC9" w:rsidP="00747EC9">
      <w:pPr>
        <w:pStyle w:val="ListParagraph"/>
      </w:pPr>
    </w:p>
    <w:p w14:paraId="077CBDB6" w14:textId="2D858203" w:rsidR="00747EC9" w:rsidRDefault="00747EC9" w:rsidP="00486C11">
      <w:pPr>
        <w:pStyle w:val="ListParagraph"/>
        <w:numPr>
          <w:ilvl w:val="0"/>
          <w:numId w:val="16"/>
        </w:numPr>
        <w:jc w:val="both"/>
      </w:pPr>
      <w:r w:rsidRPr="00747EC9">
        <w:rPr>
          <w:b/>
          <w:bCs/>
        </w:rPr>
        <w:t>Admin Module:</w:t>
      </w:r>
      <w:r w:rsidRPr="00747EC9">
        <w:t xml:space="preserve"> Add new job vacancies with detailed requirements and deadlines. The placement administrator can create new job postings on behalf of visiting companies. Each posting includes the company name, job role, required skills, minimum CGPA, eligible departments, compensation details, and the last date to apply. Admins can also edit or remove postings after they are published. </w:t>
      </w:r>
    </w:p>
    <w:p w14:paraId="06931171" w14:textId="77777777" w:rsidR="00747EC9" w:rsidRPr="00747EC9" w:rsidRDefault="00747EC9" w:rsidP="00747EC9">
      <w:pPr>
        <w:pStyle w:val="ListParagraph"/>
      </w:pPr>
    </w:p>
    <w:p w14:paraId="6D2176A7" w14:textId="5C56E2EB" w:rsidR="00747EC9" w:rsidRDefault="00747EC9" w:rsidP="00486C11">
      <w:pPr>
        <w:pStyle w:val="ListParagraph"/>
        <w:numPr>
          <w:ilvl w:val="0"/>
          <w:numId w:val="16"/>
        </w:numPr>
        <w:jc w:val="both"/>
      </w:pPr>
      <w:r w:rsidRPr="00747EC9">
        <w:rPr>
          <w:b/>
          <w:bCs/>
        </w:rPr>
        <w:t>Admin Module:</w:t>
      </w:r>
      <w:r w:rsidRPr="00747EC9">
        <w:t xml:space="preserve"> View all student applications, shortlist candidates, and declare final results. Admins have access to a centralized applicant tracking panel where they can review all applications received for each job listing. Based on eligibility and company requirements, admins can move candidates through stages — from Applied to Shortlisted, and finally to Selected or Rejected. Final results are then made visible to students through their dashboards. </w:t>
      </w:r>
    </w:p>
    <w:p w14:paraId="465826D4" w14:textId="77777777" w:rsidR="00747EC9" w:rsidRPr="00747EC9" w:rsidRDefault="00747EC9" w:rsidP="00747EC9">
      <w:pPr>
        <w:pStyle w:val="ListParagraph"/>
      </w:pPr>
    </w:p>
    <w:p w14:paraId="63E17BCA" w14:textId="5E7A1246" w:rsidR="00835235" w:rsidRDefault="00747EC9" w:rsidP="00486C11">
      <w:pPr>
        <w:pStyle w:val="ListParagraph"/>
        <w:numPr>
          <w:ilvl w:val="0"/>
          <w:numId w:val="16"/>
        </w:numPr>
        <w:jc w:val="both"/>
      </w:pPr>
      <w:r w:rsidRPr="00747EC9">
        <w:rPr>
          <w:b/>
          <w:bCs/>
        </w:rPr>
        <w:t>Admin Module:</w:t>
      </w:r>
      <w:r w:rsidRPr="00747EC9">
        <w:t xml:space="preserve"> Manage student records, company details, and system-wide notifications. The admin panel provides full control over all data in the system. Admins can add, update, or remove student profiles and company information. They can also send system-wide notifications to inform students about upcoming placement drives, deadlines, interview schedules, or any important announcements.</w:t>
      </w:r>
    </w:p>
    <w:p w14:paraId="1AB97A78" w14:textId="77777777" w:rsidR="00F26737" w:rsidRDefault="00F26737" w:rsidP="00F26737">
      <w:pPr>
        <w:pStyle w:val="ListParagraph"/>
      </w:pPr>
    </w:p>
    <w:p w14:paraId="5C74D8BB" w14:textId="3F2ED566" w:rsidR="00F26737" w:rsidRPr="00354E1C" w:rsidRDefault="00F26737" w:rsidP="00F26737">
      <w:pPr>
        <w:rPr>
          <w:b/>
          <w:sz w:val="26"/>
          <w:szCs w:val="26"/>
        </w:rPr>
      </w:pPr>
      <w:r w:rsidRPr="00354E1C">
        <w:rPr>
          <w:b/>
          <w:sz w:val="26"/>
          <w:szCs w:val="26"/>
        </w:rPr>
        <w:t xml:space="preserve">3.1. Decision Tree </w:t>
      </w:r>
    </w:p>
    <w:p w14:paraId="09AB6E7B" w14:textId="7F1E3515" w:rsidR="00F26737" w:rsidRDefault="00F26737" w:rsidP="00F26737">
      <w:pPr>
        <w:pStyle w:val="ListParagraph"/>
        <w:numPr>
          <w:ilvl w:val="1"/>
          <w:numId w:val="11"/>
        </w:numPr>
        <w:rPr>
          <w:bCs/>
        </w:rPr>
      </w:pPr>
      <w:r w:rsidRPr="00696480">
        <w:rPr>
          <w:bCs/>
        </w:rPr>
        <w:t>User’s Point of vie</w:t>
      </w:r>
      <w:r>
        <w:rPr>
          <w:bCs/>
        </w:rPr>
        <w:t>w</w:t>
      </w:r>
    </w:p>
    <w:p w14:paraId="6BFE6D71" w14:textId="355C5DF5" w:rsidR="00F26737" w:rsidRPr="00486C11" w:rsidRDefault="00486C11" w:rsidP="00F26737">
      <w:pPr>
        <w:rPr>
          <w:bCs/>
        </w:rPr>
      </w:pPr>
      <w:r>
        <w:rPr>
          <w:noProof/>
        </w:rPr>
        <w:t xml:space="preserve">               </w:t>
      </w:r>
      <w:r w:rsidR="00F26737" w:rsidRPr="002179E8">
        <w:rPr>
          <w:noProof/>
        </w:rPr>
        <w:drawing>
          <wp:inline distT="0" distB="0" distL="0" distR="0" wp14:anchorId="774ED8D4" wp14:editId="0D2EBAFD">
            <wp:extent cx="4849091" cy="3385178"/>
            <wp:effectExtent l="0" t="0" r="0" b="6350"/>
            <wp:docPr id="55597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4039" name=""/>
                    <pic:cNvPicPr/>
                  </pic:nvPicPr>
                  <pic:blipFill>
                    <a:blip r:embed="rId6"/>
                    <a:stretch>
                      <a:fillRect/>
                    </a:stretch>
                  </pic:blipFill>
                  <pic:spPr>
                    <a:xfrm>
                      <a:off x="0" y="0"/>
                      <a:ext cx="4868848" cy="3398971"/>
                    </a:xfrm>
                    <a:prstGeom prst="rect">
                      <a:avLst/>
                    </a:prstGeom>
                  </pic:spPr>
                </pic:pic>
              </a:graphicData>
            </a:graphic>
          </wp:inline>
        </w:drawing>
      </w:r>
    </w:p>
    <w:p w14:paraId="245EC79F" w14:textId="77777777" w:rsidR="00747EC9" w:rsidRDefault="00747EC9" w:rsidP="00747EC9">
      <w:pPr>
        <w:pStyle w:val="ListParagraph"/>
      </w:pPr>
    </w:p>
    <w:p w14:paraId="2CFB03F2" w14:textId="77777777" w:rsidR="00486C11" w:rsidRDefault="00F26737" w:rsidP="00F26737">
      <w:pPr>
        <w:pStyle w:val="ListParagraph"/>
        <w:numPr>
          <w:ilvl w:val="1"/>
          <w:numId w:val="11"/>
        </w:numPr>
        <w:rPr>
          <w:bCs/>
        </w:rPr>
      </w:pPr>
      <w:r w:rsidRPr="00F26737">
        <w:rPr>
          <w:bCs/>
        </w:rPr>
        <w:t>Companies Point of view</w:t>
      </w:r>
    </w:p>
    <w:p w14:paraId="2AA98593" w14:textId="6304C46A" w:rsidR="00F26737" w:rsidRPr="00486C11" w:rsidRDefault="00486C11" w:rsidP="00486C11">
      <w:pPr>
        <w:rPr>
          <w:bCs/>
        </w:rPr>
      </w:pPr>
      <w:r>
        <w:rPr>
          <w:bCs/>
        </w:rPr>
        <w:t xml:space="preserve">      </w:t>
      </w:r>
      <w:r>
        <w:rPr>
          <w:noProof/>
        </w:rPr>
        <w:t xml:space="preserve">         </w:t>
      </w:r>
      <w:r w:rsidRPr="00946BAE">
        <w:rPr>
          <w:noProof/>
        </w:rPr>
        <w:drawing>
          <wp:inline distT="0" distB="0" distL="0" distR="0" wp14:anchorId="1EB0B256" wp14:editId="3F13E133">
            <wp:extent cx="4849091" cy="3054350"/>
            <wp:effectExtent l="0" t="0" r="8890" b="0"/>
            <wp:docPr id="141689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3061" name=""/>
                    <pic:cNvPicPr/>
                  </pic:nvPicPr>
                  <pic:blipFill>
                    <a:blip r:embed="rId7"/>
                    <a:stretch>
                      <a:fillRect/>
                    </a:stretch>
                  </pic:blipFill>
                  <pic:spPr>
                    <a:xfrm>
                      <a:off x="0" y="0"/>
                      <a:ext cx="4887960" cy="3078833"/>
                    </a:xfrm>
                    <a:prstGeom prst="rect">
                      <a:avLst/>
                    </a:prstGeom>
                  </pic:spPr>
                </pic:pic>
              </a:graphicData>
            </a:graphic>
          </wp:inline>
        </w:drawing>
      </w:r>
    </w:p>
    <w:p w14:paraId="3697C18B" w14:textId="5E6FAEA0" w:rsidR="00F26737" w:rsidRPr="00354E1C" w:rsidRDefault="00F26737" w:rsidP="00F26737">
      <w:pPr>
        <w:rPr>
          <w:bCs/>
          <w:sz w:val="26"/>
          <w:szCs w:val="26"/>
        </w:rPr>
      </w:pPr>
      <w:r w:rsidRPr="00354E1C">
        <w:rPr>
          <w:b/>
          <w:sz w:val="26"/>
          <w:szCs w:val="26"/>
        </w:rPr>
        <w:lastRenderedPageBreak/>
        <w:t>3.3. Decision Table</w:t>
      </w:r>
    </w:p>
    <w:p w14:paraId="76E8B155" w14:textId="77777777" w:rsidR="00F26737" w:rsidRPr="00F26737" w:rsidRDefault="00F26737" w:rsidP="00F26737">
      <w:pPr>
        <w:pStyle w:val="ListParagraph"/>
        <w:numPr>
          <w:ilvl w:val="0"/>
          <w:numId w:val="13"/>
        </w:numPr>
        <w:rPr>
          <w:b/>
          <w:sz w:val="24"/>
        </w:rPr>
      </w:pPr>
      <w:r>
        <w:rPr>
          <w:bCs/>
          <w:sz w:val="24"/>
        </w:rPr>
        <w:t>User’s Decision Table</w:t>
      </w:r>
    </w:p>
    <w:p w14:paraId="0E77FBBE" w14:textId="2C01732E" w:rsidR="00F26737" w:rsidRPr="00696480" w:rsidRDefault="00F26737" w:rsidP="00F26737">
      <w:pPr>
        <w:pStyle w:val="ListParagraph"/>
        <w:rPr>
          <w:b/>
          <w:sz w:val="24"/>
        </w:rPr>
      </w:pPr>
      <w:r w:rsidRPr="00946BAE">
        <w:rPr>
          <w:b/>
          <w:noProof/>
          <w:sz w:val="24"/>
        </w:rPr>
        <w:drawing>
          <wp:inline distT="0" distB="0" distL="0" distR="0" wp14:anchorId="4EAC664E" wp14:editId="16760F70">
            <wp:extent cx="4914900" cy="3010376"/>
            <wp:effectExtent l="0" t="0" r="0" b="0"/>
            <wp:docPr id="13836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8661" name=""/>
                    <pic:cNvPicPr/>
                  </pic:nvPicPr>
                  <pic:blipFill>
                    <a:blip r:embed="rId8"/>
                    <a:stretch>
                      <a:fillRect/>
                    </a:stretch>
                  </pic:blipFill>
                  <pic:spPr>
                    <a:xfrm>
                      <a:off x="0" y="0"/>
                      <a:ext cx="4917612" cy="3012037"/>
                    </a:xfrm>
                    <a:prstGeom prst="rect">
                      <a:avLst/>
                    </a:prstGeom>
                  </pic:spPr>
                </pic:pic>
              </a:graphicData>
            </a:graphic>
          </wp:inline>
        </w:drawing>
      </w:r>
    </w:p>
    <w:p w14:paraId="0AA3700F" w14:textId="77777777" w:rsidR="00F26737" w:rsidRPr="00F26737" w:rsidRDefault="00F26737" w:rsidP="00F26737">
      <w:pPr>
        <w:pStyle w:val="ListParagraph"/>
        <w:rPr>
          <w:b/>
          <w:sz w:val="24"/>
        </w:rPr>
      </w:pPr>
    </w:p>
    <w:p w14:paraId="0D19188B" w14:textId="46962F5A" w:rsidR="00F26737" w:rsidRPr="00F26737" w:rsidRDefault="00F26737" w:rsidP="00F26737">
      <w:pPr>
        <w:pStyle w:val="ListParagraph"/>
        <w:numPr>
          <w:ilvl w:val="0"/>
          <w:numId w:val="13"/>
        </w:numPr>
        <w:rPr>
          <w:b/>
          <w:sz w:val="24"/>
        </w:rPr>
      </w:pPr>
      <w:r>
        <w:rPr>
          <w:bCs/>
          <w:sz w:val="24"/>
        </w:rPr>
        <w:t>Companies Decision Table</w:t>
      </w:r>
    </w:p>
    <w:p w14:paraId="206C298C" w14:textId="6FDF1CE4" w:rsidR="00946BAE" w:rsidRDefault="00F26737" w:rsidP="00F26737">
      <w:pPr>
        <w:pStyle w:val="ListParagraph"/>
        <w:rPr>
          <w:b/>
          <w:sz w:val="24"/>
        </w:rPr>
      </w:pPr>
      <w:r w:rsidRPr="00946BAE">
        <w:rPr>
          <w:b/>
          <w:noProof/>
          <w:sz w:val="24"/>
        </w:rPr>
        <w:drawing>
          <wp:inline distT="0" distB="0" distL="0" distR="0" wp14:anchorId="21EF49CD" wp14:editId="73EF1523">
            <wp:extent cx="5113020" cy="3451289"/>
            <wp:effectExtent l="0" t="0" r="0" b="0"/>
            <wp:docPr id="35589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6459" name=""/>
                    <pic:cNvPicPr/>
                  </pic:nvPicPr>
                  <pic:blipFill>
                    <a:blip r:embed="rId9"/>
                    <a:stretch>
                      <a:fillRect/>
                    </a:stretch>
                  </pic:blipFill>
                  <pic:spPr>
                    <a:xfrm>
                      <a:off x="0" y="0"/>
                      <a:ext cx="5117502" cy="3454314"/>
                    </a:xfrm>
                    <a:prstGeom prst="rect">
                      <a:avLst/>
                    </a:prstGeom>
                  </pic:spPr>
                </pic:pic>
              </a:graphicData>
            </a:graphic>
          </wp:inline>
        </w:drawing>
      </w:r>
    </w:p>
    <w:p w14:paraId="1E72C9D7" w14:textId="77777777" w:rsidR="00747EC9" w:rsidRDefault="00747EC9" w:rsidP="00696480">
      <w:pPr>
        <w:ind w:left="360"/>
        <w:rPr>
          <w:b/>
          <w:sz w:val="24"/>
        </w:rPr>
      </w:pPr>
    </w:p>
    <w:p w14:paraId="3CE37E74" w14:textId="77777777" w:rsidR="00486C11" w:rsidRDefault="00486C11" w:rsidP="00696480">
      <w:pPr>
        <w:ind w:left="360"/>
        <w:rPr>
          <w:b/>
          <w:sz w:val="24"/>
        </w:rPr>
      </w:pPr>
    </w:p>
    <w:p w14:paraId="24C0142E" w14:textId="27C6CC41" w:rsidR="00696480" w:rsidRPr="00354E1C" w:rsidRDefault="00F26737" w:rsidP="00696480">
      <w:pPr>
        <w:ind w:left="360"/>
        <w:rPr>
          <w:b/>
          <w:sz w:val="30"/>
          <w:szCs w:val="30"/>
          <w:u w:val="single"/>
        </w:rPr>
      </w:pPr>
      <w:r w:rsidRPr="00354E1C">
        <w:rPr>
          <w:b/>
          <w:sz w:val="30"/>
          <w:szCs w:val="30"/>
          <w:u w:val="single"/>
        </w:rPr>
        <w:lastRenderedPageBreak/>
        <w:t xml:space="preserve">4. </w:t>
      </w:r>
      <w:r w:rsidR="000D0CEC" w:rsidRPr="00354E1C">
        <w:rPr>
          <w:b/>
          <w:sz w:val="30"/>
          <w:szCs w:val="30"/>
          <w:u w:val="single"/>
        </w:rPr>
        <w:t>Non-Functional Requirements</w:t>
      </w:r>
    </w:p>
    <w:p w14:paraId="37FB39B5" w14:textId="3BE1AAC6" w:rsidR="000D0CEC" w:rsidRPr="000D0CEC" w:rsidRDefault="000D0CEC" w:rsidP="000D0CEC">
      <w:pPr>
        <w:pStyle w:val="ListParagraph"/>
        <w:numPr>
          <w:ilvl w:val="0"/>
          <w:numId w:val="15"/>
        </w:numPr>
        <w:rPr>
          <w:b/>
          <w:bCs/>
          <w:sz w:val="24"/>
        </w:rPr>
      </w:pPr>
      <w:r w:rsidRPr="000D0CEC">
        <w:rPr>
          <w:b/>
          <w:bCs/>
          <w:sz w:val="24"/>
        </w:rPr>
        <w:t>Security</w:t>
      </w:r>
    </w:p>
    <w:p w14:paraId="0615E88F" w14:textId="418B0C47" w:rsidR="000D0CEC" w:rsidRPr="000D0CEC" w:rsidRDefault="000D0CEC" w:rsidP="00486C11">
      <w:pPr>
        <w:pStyle w:val="ListParagraph"/>
        <w:jc w:val="both"/>
        <w:rPr>
          <w:bCs/>
          <w:sz w:val="24"/>
        </w:rPr>
      </w:pPr>
      <w:r w:rsidRPr="000D0CEC">
        <w:rPr>
          <w:bCs/>
          <w:sz w:val="24"/>
        </w:rPr>
        <w:t>The system must ensure that all student and admin data is protected from unauthorized access. Login credentials should be validated, and only authorized users (students/admins) should be able to access their respective modules. Sensitive data such as CGPA, contact details, and application status must not be visible to unauthorized parties.</w:t>
      </w:r>
    </w:p>
    <w:p w14:paraId="41F0229A" w14:textId="77777777" w:rsidR="000D0CEC" w:rsidRPr="000D0CEC" w:rsidRDefault="000D0CEC" w:rsidP="000D0CEC">
      <w:pPr>
        <w:pStyle w:val="ListParagraph"/>
        <w:rPr>
          <w:b/>
          <w:sz w:val="24"/>
        </w:rPr>
      </w:pPr>
    </w:p>
    <w:p w14:paraId="268A557E" w14:textId="23FE97F8" w:rsidR="000D0CEC" w:rsidRPr="000D0CEC" w:rsidRDefault="000D0CEC" w:rsidP="000D0CEC">
      <w:pPr>
        <w:pStyle w:val="ListParagraph"/>
        <w:numPr>
          <w:ilvl w:val="0"/>
          <w:numId w:val="15"/>
        </w:numPr>
        <w:rPr>
          <w:b/>
          <w:sz w:val="24"/>
        </w:rPr>
      </w:pPr>
      <w:r w:rsidRPr="000D0CEC">
        <w:rPr>
          <w:b/>
          <w:bCs/>
          <w:sz w:val="24"/>
        </w:rPr>
        <w:t>Availability (24×7)</w:t>
      </w:r>
      <w:r w:rsidRPr="000D0CEC">
        <w:rPr>
          <w:b/>
          <w:sz w:val="24"/>
        </w:rPr>
        <w:t xml:space="preserve"> </w:t>
      </w:r>
    </w:p>
    <w:p w14:paraId="118762AF" w14:textId="1A50BDB4" w:rsidR="000D0CEC" w:rsidRPr="000D0CEC" w:rsidRDefault="000D0CEC" w:rsidP="00486C11">
      <w:pPr>
        <w:pStyle w:val="ListParagraph"/>
        <w:jc w:val="both"/>
        <w:rPr>
          <w:bCs/>
          <w:sz w:val="24"/>
        </w:rPr>
      </w:pPr>
      <w:r w:rsidRPr="000D0CEC">
        <w:rPr>
          <w:bCs/>
          <w:sz w:val="24"/>
        </w:rPr>
        <w:t>The system should be available to users at all times — 24 hours a day, 7 days a week — without significant downtime. Students should be able to view job listings, check their application status, and update profiles at any time, including outside college working hours.</w:t>
      </w:r>
    </w:p>
    <w:p w14:paraId="05E1C68F" w14:textId="77777777" w:rsidR="000D0CEC" w:rsidRPr="000D0CEC" w:rsidRDefault="000D0CEC" w:rsidP="000D0CEC">
      <w:pPr>
        <w:pStyle w:val="ListParagraph"/>
        <w:rPr>
          <w:b/>
          <w:sz w:val="24"/>
        </w:rPr>
      </w:pPr>
    </w:p>
    <w:p w14:paraId="3672B991" w14:textId="6A45C1F2" w:rsidR="000D0CEC" w:rsidRPr="000D0CEC" w:rsidRDefault="000D0CEC" w:rsidP="000D0CEC">
      <w:pPr>
        <w:pStyle w:val="ListParagraph"/>
        <w:numPr>
          <w:ilvl w:val="0"/>
          <w:numId w:val="15"/>
        </w:numPr>
        <w:rPr>
          <w:b/>
          <w:sz w:val="24"/>
        </w:rPr>
      </w:pPr>
      <w:r w:rsidRPr="000D0CEC">
        <w:rPr>
          <w:b/>
          <w:bCs/>
          <w:sz w:val="24"/>
        </w:rPr>
        <w:t>Reliability</w:t>
      </w:r>
      <w:r w:rsidRPr="000D0CEC">
        <w:rPr>
          <w:b/>
          <w:sz w:val="24"/>
        </w:rPr>
        <w:t xml:space="preserve"> </w:t>
      </w:r>
    </w:p>
    <w:p w14:paraId="5BCD6C30" w14:textId="1FC1A051" w:rsidR="000D0CEC" w:rsidRDefault="000D0CEC" w:rsidP="00354E1C">
      <w:pPr>
        <w:pStyle w:val="ListParagraph"/>
        <w:jc w:val="both"/>
        <w:rPr>
          <w:bCs/>
          <w:sz w:val="24"/>
        </w:rPr>
      </w:pPr>
      <w:r w:rsidRPr="000D0CEC">
        <w:rPr>
          <w:bCs/>
          <w:sz w:val="24"/>
        </w:rPr>
        <w:t>The system must perform consistently and correctly under normal usage conditions. Data submitted by students (applications, profile updates) should be saved accurately without loss or corruption. The system should not crash or produce incorrect results during regular operations.</w:t>
      </w:r>
    </w:p>
    <w:p w14:paraId="2C57BEF5" w14:textId="77777777" w:rsidR="000D0CEC" w:rsidRDefault="000D0CEC" w:rsidP="000D0CEC">
      <w:pPr>
        <w:pStyle w:val="font-claude-response-body"/>
        <w:numPr>
          <w:ilvl w:val="0"/>
          <w:numId w:val="15"/>
        </w:numPr>
        <w:rPr>
          <w:rStyle w:val="Strong"/>
          <w:b w:val="0"/>
          <w:bCs w:val="0"/>
        </w:rPr>
      </w:pPr>
      <w:r>
        <w:rPr>
          <w:rStyle w:val="Strong"/>
        </w:rPr>
        <w:t>Performance</w:t>
      </w:r>
    </w:p>
    <w:p w14:paraId="038255F5" w14:textId="6314B45A" w:rsidR="000D0CEC" w:rsidRDefault="000D0CEC" w:rsidP="00354E1C">
      <w:pPr>
        <w:pStyle w:val="font-claude-response-body"/>
        <w:ind w:left="720"/>
        <w:jc w:val="both"/>
      </w:pPr>
      <w:r>
        <w:t>The system should respond to user actions quickly and efficiently. Pages such as the job board, student dashboard, and application status should load within an acceptable time. The system should handle multiple users accessing it simultaneously without slowing down or becoming unresponsive.</w:t>
      </w:r>
    </w:p>
    <w:p w14:paraId="2EDE8EFE" w14:textId="3AE8D8BD" w:rsidR="000D0CEC" w:rsidRPr="000D0CEC" w:rsidRDefault="000D0CEC" w:rsidP="000D0CEC">
      <w:pPr>
        <w:pStyle w:val="font-claude-response-body"/>
        <w:numPr>
          <w:ilvl w:val="0"/>
          <w:numId w:val="15"/>
        </w:numPr>
        <w:rPr>
          <w:rStyle w:val="Strong"/>
          <w:b w:val="0"/>
          <w:bCs w:val="0"/>
        </w:rPr>
      </w:pPr>
      <w:r>
        <w:rPr>
          <w:rStyle w:val="Strong"/>
        </w:rPr>
        <w:t>Usability</w:t>
      </w:r>
    </w:p>
    <w:p w14:paraId="3A284EED" w14:textId="2B20643E" w:rsidR="000D0CEC" w:rsidRDefault="000D0CEC" w:rsidP="00354E1C">
      <w:pPr>
        <w:pStyle w:val="font-claude-response-body"/>
        <w:ind w:left="720"/>
        <w:jc w:val="both"/>
      </w:pPr>
      <w:r>
        <w:t>The system should have a clean, simple, and intuitive interface that requires minimal training. Students and placement administrators should be able to navigate through modules such as job listings, profile management, and applicant tracking without confusion. The interface should be self-explanatory and easy to use for first-time users.</w:t>
      </w:r>
    </w:p>
    <w:p w14:paraId="64A4A2A8" w14:textId="79A7F9FB" w:rsidR="000D0CEC" w:rsidRPr="000D0CEC" w:rsidRDefault="000D0CEC" w:rsidP="000D0CEC">
      <w:pPr>
        <w:pStyle w:val="font-claude-response-body"/>
        <w:numPr>
          <w:ilvl w:val="0"/>
          <w:numId w:val="15"/>
        </w:numPr>
        <w:rPr>
          <w:rStyle w:val="Strong"/>
          <w:b w:val="0"/>
          <w:bCs w:val="0"/>
        </w:rPr>
      </w:pPr>
      <w:r>
        <w:rPr>
          <w:rStyle w:val="Strong"/>
        </w:rPr>
        <w:t>Scalability</w:t>
      </w:r>
    </w:p>
    <w:p w14:paraId="3768B968" w14:textId="1B00E19F" w:rsidR="000D0CEC" w:rsidRDefault="000D0CEC" w:rsidP="00354E1C">
      <w:pPr>
        <w:pStyle w:val="font-claude-response-body"/>
        <w:ind w:left="720"/>
        <w:jc w:val="both"/>
      </w:pPr>
      <w:r>
        <w:t>The system should be designed in a way that allows future expansion without major changes to the existing structure. As the number of students, companies, and job listings grows, the system should be capable of handling increased data and users. New features such as real database integration or JWT authentication can be added without rebuilding the entire system.</w:t>
      </w:r>
    </w:p>
    <w:p w14:paraId="1B00B412" w14:textId="77777777" w:rsidR="000D0CEC" w:rsidRPr="000D0CEC" w:rsidRDefault="000D0CEC" w:rsidP="000D0CEC">
      <w:pPr>
        <w:pStyle w:val="font-claude-response-body"/>
        <w:numPr>
          <w:ilvl w:val="0"/>
          <w:numId w:val="15"/>
        </w:numPr>
        <w:rPr>
          <w:rStyle w:val="Strong"/>
          <w:b w:val="0"/>
          <w:bCs w:val="0"/>
        </w:rPr>
      </w:pPr>
      <w:r>
        <w:rPr>
          <w:rStyle w:val="Strong"/>
        </w:rPr>
        <w:lastRenderedPageBreak/>
        <w:t>Maintainability</w:t>
      </w:r>
    </w:p>
    <w:p w14:paraId="479DA66B" w14:textId="0508E8BD" w:rsidR="000D0CEC" w:rsidRDefault="000D0CEC" w:rsidP="00354E1C">
      <w:pPr>
        <w:pStyle w:val="font-claude-response-body"/>
        <w:ind w:left="720"/>
        <w:jc w:val="both"/>
      </w:pPr>
      <w:r>
        <w:t>The system should be easy to update, fix, and improve over time. The code and structure should be organized in a clear and modular way so that developers can identify and resolve issues quickly. Future developers should be able to understand and modify the system without difficulty.</w:t>
      </w:r>
    </w:p>
    <w:p w14:paraId="48B941FD" w14:textId="062569F8" w:rsidR="00747EC9" w:rsidRDefault="00747EC9" w:rsidP="00354E1C">
      <w:pPr>
        <w:pStyle w:val="font-claude-response-body"/>
        <w:numPr>
          <w:ilvl w:val="0"/>
          <w:numId w:val="15"/>
        </w:numPr>
        <w:jc w:val="both"/>
      </w:pPr>
      <w:r w:rsidRPr="00747EC9">
        <w:rPr>
          <w:b/>
          <w:bCs/>
        </w:rPr>
        <w:t>Compatibility</w:t>
      </w:r>
      <w:r w:rsidRPr="00747EC9">
        <w:t xml:space="preserve"> </w:t>
      </w:r>
    </w:p>
    <w:p w14:paraId="1E8BC445" w14:textId="4550D2F1" w:rsidR="00747EC9" w:rsidRPr="00747EC9" w:rsidRDefault="00747EC9" w:rsidP="00354E1C">
      <w:pPr>
        <w:pStyle w:val="font-claude-response-body"/>
        <w:ind w:left="720"/>
        <w:jc w:val="both"/>
      </w:pPr>
      <w:r w:rsidRPr="00747EC9">
        <w:t xml:space="preserve">The system should work correctly across different modern </w:t>
      </w:r>
      <w:proofErr w:type="gramStart"/>
      <w:r w:rsidRPr="00747EC9">
        <w:t xml:space="preserve">web </w:t>
      </w:r>
      <w:r>
        <w:t xml:space="preserve"> </w:t>
      </w:r>
      <w:r w:rsidRPr="00747EC9">
        <w:t>browsers</w:t>
      </w:r>
      <w:proofErr w:type="gramEnd"/>
      <w:r w:rsidRPr="00747EC9">
        <w:t xml:space="preserve"> such as Chrome, Firefox, Edge, and Safari. The layout and functionality should remain consistent regardless of the browser being used, ensuring all users have the same experience.</w:t>
      </w:r>
    </w:p>
    <w:p w14:paraId="4FDEBF38" w14:textId="2F5AA96D" w:rsidR="00747EC9" w:rsidRDefault="00747EC9" w:rsidP="00747EC9">
      <w:pPr>
        <w:pStyle w:val="font-claude-response-body"/>
        <w:numPr>
          <w:ilvl w:val="0"/>
          <w:numId w:val="15"/>
        </w:numPr>
      </w:pPr>
      <w:r w:rsidRPr="00747EC9">
        <w:rPr>
          <w:b/>
          <w:bCs/>
        </w:rPr>
        <w:t>Portability</w:t>
      </w:r>
      <w:r w:rsidRPr="00747EC9">
        <w:t xml:space="preserve"> </w:t>
      </w:r>
    </w:p>
    <w:p w14:paraId="2FA63368" w14:textId="422FEDB3" w:rsidR="00F26737" w:rsidRDefault="00747EC9" w:rsidP="00354E1C">
      <w:pPr>
        <w:pStyle w:val="font-claude-response-body"/>
        <w:ind w:left="720"/>
        <w:jc w:val="both"/>
      </w:pPr>
      <w:r w:rsidRPr="00747EC9">
        <w:t>The system should be accessible from different devices including desktops, laptops, and tablets. Since it is a web-based application built with responsive design, it should adjust its layout appropriately for different screen sizes without losing functionality.</w:t>
      </w:r>
    </w:p>
    <w:p w14:paraId="3EDF6845" w14:textId="61930B4F" w:rsidR="00F26737" w:rsidRDefault="00F26737" w:rsidP="00F26737">
      <w:pPr>
        <w:pStyle w:val="font-claude-response-body"/>
        <w:numPr>
          <w:ilvl w:val="0"/>
          <w:numId w:val="15"/>
        </w:numPr>
      </w:pPr>
      <w:r w:rsidRPr="00F26737">
        <w:rPr>
          <w:b/>
          <w:bCs/>
        </w:rPr>
        <w:t>Data Integrity</w:t>
      </w:r>
      <w:r w:rsidRPr="00747EC9">
        <w:t xml:space="preserve"> </w:t>
      </w:r>
    </w:p>
    <w:p w14:paraId="45D1C7A4" w14:textId="6BEEAFE9" w:rsidR="00747EC9" w:rsidRPr="00747EC9" w:rsidRDefault="00747EC9" w:rsidP="00354E1C">
      <w:pPr>
        <w:pStyle w:val="font-claude-response-body"/>
        <w:ind w:left="720"/>
        <w:jc w:val="both"/>
      </w:pPr>
      <w:r w:rsidRPr="00747EC9">
        <w:t>The system must ensure that all data entered by students and administrators is stored accurately and consistently. There should be no duplication of records, and any updates made to student profiles, job listings, or application statuses should be reflected correctly throughout the system.</w:t>
      </w:r>
    </w:p>
    <w:p w14:paraId="5EE1B072" w14:textId="77777777" w:rsidR="00747EC9" w:rsidRDefault="00747EC9" w:rsidP="00747EC9">
      <w:pPr>
        <w:pStyle w:val="font-claude-response-body"/>
      </w:pPr>
    </w:p>
    <w:p w14:paraId="08AB47F8" w14:textId="77777777" w:rsidR="00354E1C" w:rsidRDefault="00354E1C" w:rsidP="00747EC9">
      <w:pPr>
        <w:pStyle w:val="font-claude-response-body"/>
      </w:pPr>
    </w:p>
    <w:p w14:paraId="20F8F7ED" w14:textId="77777777" w:rsidR="00354E1C" w:rsidRDefault="00354E1C" w:rsidP="00747EC9">
      <w:pPr>
        <w:pStyle w:val="font-claude-response-body"/>
      </w:pPr>
    </w:p>
    <w:p w14:paraId="1F2CDD00" w14:textId="77777777" w:rsidR="00354E1C" w:rsidRDefault="00354E1C" w:rsidP="00747EC9">
      <w:pPr>
        <w:pStyle w:val="font-claude-response-body"/>
      </w:pPr>
    </w:p>
    <w:p w14:paraId="4D578A00" w14:textId="77777777" w:rsidR="00354E1C" w:rsidRDefault="00354E1C" w:rsidP="00747EC9">
      <w:pPr>
        <w:pStyle w:val="font-claude-response-body"/>
      </w:pPr>
    </w:p>
    <w:p w14:paraId="297FC3B3" w14:textId="77777777" w:rsidR="00354E1C" w:rsidRDefault="00354E1C" w:rsidP="00747EC9">
      <w:pPr>
        <w:pStyle w:val="font-claude-response-body"/>
      </w:pPr>
    </w:p>
    <w:p w14:paraId="3E672FDA" w14:textId="77777777" w:rsidR="00354E1C" w:rsidRDefault="00354E1C" w:rsidP="00747EC9">
      <w:pPr>
        <w:pStyle w:val="font-claude-response-body"/>
      </w:pPr>
    </w:p>
    <w:p w14:paraId="782698CB" w14:textId="77777777" w:rsidR="00354E1C" w:rsidRDefault="00354E1C" w:rsidP="00747EC9">
      <w:pPr>
        <w:pStyle w:val="font-claude-response-body"/>
      </w:pPr>
    </w:p>
    <w:p w14:paraId="29304983" w14:textId="77777777" w:rsidR="00354E1C" w:rsidRDefault="00354E1C" w:rsidP="00747EC9">
      <w:pPr>
        <w:pStyle w:val="font-claude-response-body"/>
      </w:pPr>
    </w:p>
    <w:p w14:paraId="5E317B11" w14:textId="37150605" w:rsidR="006C0359" w:rsidRPr="00354E1C" w:rsidRDefault="00354E1C" w:rsidP="006C0359">
      <w:pPr>
        <w:pStyle w:val="font-claude-response-body"/>
        <w:rPr>
          <w:b/>
          <w:bCs/>
          <w:sz w:val="30"/>
          <w:szCs w:val="30"/>
          <w:u w:val="single"/>
        </w:rPr>
      </w:pPr>
      <w:r w:rsidRPr="00354E1C">
        <w:rPr>
          <w:b/>
          <w:bCs/>
          <w:sz w:val="30"/>
          <w:szCs w:val="30"/>
          <w:u w:val="single"/>
        </w:rPr>
        <w:lastRenderedPageBreak/>
        <w:t>5</w:t>
      </w:r>
      <w:r w:rsidR="006C0359" w:rsidRPr="006C0359">
        <w:rPr>
          <w:b/>
          <w:bCs/>
          <w:sz w:val="30"/>
          <w:szCs w:val="30"/>
          <w:u w:val="single"/>
        </w:rPr>
        <w:t xml:space="preserve">. UML USE CASE DIAGRAM </w:t>
      </w:r>
    </w:p>
    <w:p w14:paraId="5C2EDA48" w14:textId="70DD5236" w:rsidR="006C0359" w:rsidRPr="006C0359" w:rsidRDefault="00354E1C" w:rsidP="006C0359">
      <w:pPr>
        <w:pStyle w:val="font-claude-response-body"/>
        <w:rPr>
          <w:b/>
          <w:bCs/>
          <w:sz w:val="26"/>
          <w:szCs w:val="26"/>
        </w:rPr>
      </w:pPr>
      <w:r w:rsidRPr="00354E1C">
        <w:rPr>
          <w:b/>
          <w:bCs/>
          <w:sz w:val="26"/>
          <w:szCs w:val="26"/>
        </w:rPr>
        <w:t>5</w:t>
      </w:r>
      <w:r w:rsidR="006C0359" w:rsidRPr="006C0359">
        <w:rPr>
          <w:b/>
          <w:bCs/>
          <w:sz w:val="26"/>
          <w:szCs w:val="26"/>
        </w:rPr>
        <w:t>.1 Introduction</w:t>
      </w:r>
    </w:p>
    <w:p w14:paraId="0C78F2D9" w14:textId="77777777" w:rsidR="006C0359" w:rsidRPr="006C0359" w:rsidRDefault="006C0359" w:rsidP="00354E1C">
      <w:pPr>
        <w:pStyle w:val="font-claude-response-body"/>
        <w:jc w:val="both"/>
      </w:pPr>
      <w:r w:rsidRPr="006C0359">
        <w:t>The Use Case Diagram represents the interaction between different users (actors) and the Placement Management System. It provides a high-level view of system functionality and shows how users perform different operations within the system.</w:t>
      </w:r>
    </w:p>
    <w:p w14:paraId="17091785" w14:textId="77777777" w:rsidR="006C0359" w:rsidRPr="006C0359" w:rsidRDefault="006C0359" w:rsidP="00354E1C">
      <w:pPr>
        <w:pStyle w:val="font-claude-response-body"/>
        <w:jc w:val="both"/>
      </w:pPr>
      <w:r w:rsidRPr="006C0359">
        <w:t>The system consists of three primary actors:</w:t>
      </w:r>
    </w:p>
    <w:p w14:paraId="52D814FE" w14:textId="77777777" w:rsidR="006C0359" w:rsidRPr="006C0359" w:rsidRDefault="006C0359" w:rsidP="00354E1C">
      <w:pPr>
        <w:pStyle w:val="font-claude-response-body"/>
        <w:numPr>
          <w:ilvl w:val="0"/>
          <w:numId w:val="23"/>
        </w:numPr>
        <w:jc w:val="both"/>
      </w:pPr>
      <w:r w:rsidRPr="006C0359">
        <w:rPr>
          <w:b/>
          <w:bCs/>
        </w:rPr>
        <w:t>Student</w:t>
      </w:r>
      <w:r w:rsidRPr="006C0359">
        <w:t xml:space="preserve"> </w:t>
      </w:r>
    </w:p>
    <w:p w14:paraId="46AA3FA5" w14:textId="77777777" w:rsidR="006C0359" w:rsidRPr="006C0359" w:rsidRDefault="006C0359" w:rsidP="00354E1C">
      <w:pPr>
        <w:pStyle w:val="font-claude-response-body"/>
        <w:numPr>
          <w:ilvl w:val="0"/>
          <w:numId w:val="23"/>
        </w:numPr>
        <w:jc w:val="both"/>
      </w:pPr>
      <w:r w:rsidRPr="006C0359">
        <w:rPr>
          <w:b/>
          <w:bCs/>
        </w:rPr>
        <w:t>Admin (Placement Officer)</w:t>
      </w:r>
      <w:r w:rsidRPr="006C0359">
        <w:t xml:space="preserve"> </w:t>
      </w:r>
    </w:p>
    <w:p w14:paraId="0C5881F3" w14:textId="77777777" w:rsidR="006C0359" w:rsidRPr="006C0359" w:rsidRDefault="006C0359" w:rsidP="00354E1C">
      <w:pPr>
        <w:pStyle w:val="font-claude-response-body"/>
        <w:numPr>
          <w:ilvl w:val="0"/>
          <w:numId w:val="23"/>
        </w:numPr>
        <w:jc w:val="both"/>
      </w:pPr>
      <w:r w:rsidRPr="006C0359">
        <w:rPr>
          <w:b/>
          <w:bCs/>
        </w:rPr>
        <w:t>Company</w:t>
      </w:r>
      <w:r w:rsidRPr="006C0359">
        <w:t xml:space="preserve"> </w:t>
      </w:r>
    </w:p>
    <w:p w14:paraId="3A7DF50F" w14:textId="77777777" w:rsidR="006C0359" w:rsidRDefault="006C0359" w:rsidP="00354E1C">
      <w:pPr>
        <w:pStyle w:val="font-claude-response-body"/>
        <w:jc w:val="both"/>
      </w:pPr>
      <w:r w:rsidRPr="006C0359">
        <w:t>Each actor interacts with the system through specific use cases, which are grouped into modules such as Authentication, Student Module, Admin Module, and Company Module.</w:t>
      </w:r>
    </w:p>
    <w:p w14:paraId="31B99558" w14:textId="77777777" w:rsidR="00354E1C" w:rsidRPr="00354E1C" w:rsidRDefault="00354E1C" w:rsidP="00354E1C">
      <w:pPr>
        <w:pStyle w:val="font-claude-response-body"/>
        <w:jc w:val="both"/>
        <w:rPr>
          <w:sz w:val="26"/>
          <w:szCs w:val="26"/>
        </w:rPr>
      </w:pPr>
    </w:p>
    <w:p w14:paraId="7C86571C" w14:textId="411C8EAA" w:rsidR="006C0359" w:rsidRPr="006C0359" w:rsidRDefault="00354E1C" w:rsidP="006C0359">
      <w:pPr>
        <w:pStyle w:val="font-claude-response-body"/>
        <w:rPr>
          <w:b/>
          <w:bCs/>
          <w:sz w:val="26"/>
          <w:szCs w:val="26"/>
        </w:rPr>
      </w:pPr>
      <w:r w:rsidRPr="00354E1C">
        <w:rPr>
          <w:b/>
          <w:bCs/>
          <w:sz w:val="26"/>
          <w:szCs w:val="26"/>
        </w:rPr>
        <w:t>5</w:t>
      </w:r>
      <w:r w:rsidR="006C0359" w:rsidRPr="006C0359">
        <w:rPr>
          <w:b/>
          <w:bCs/>
          <w:sz w:val="26"/>
          <w:szCs w:val="26"/>
        </w:rPr>
        <w:t>.2 Actors in the System</w:t>
      </w:r>
    </w:p>
    <w:p w14:paraId="48C8D95D" w14:textId="6408E9A9" w:rsidR="006C0359" w:rsidRPr="006C0359" w:rsidRDefault="006C0359" w:rsidP="00354E1C">
      <w:pPr>
        <w:pStyle w:val="font-claude-response-body"/>
        <w:jc w:val="both"/>
        <w:rPr>
          <w:b/>
          <w:bCs/>
        </w:rPr>
      </w:pPr>
      <w:r>
        <w:rPr>
          <w:rFonts w:ascii="Segoe UI Emoji" w:hAnsi="Segoe UI Emoji" w:cs="Segoe UI Emoji"/>
          <w:b/>
          <w:bCs/>
        </w:rPr>
        <w:t xml:space="preserve">1. </w:t>
      </w:r>
      <w:r w:rsidRPr="006C0359">
        <w:rPr>
          <w:b/>
          <w:bCs/>
        </w:rPr>
        <w:t>Student</w:t>
      </w:r>
    </w:p>
    <w:p w14:paraId="5C4798EE" w14:textId="77777777" w:rsidR="006C0359" w:rsidRPr="006C0359" w:rsidRDefault="006C0359" w:rsidP="00354E1C">
      <w:pPr>
        <w:pStyle w:val="font-claude-response-body"/>
        <w:jc w:val="both"/>
      </w:pPr>
      <w:r w:rsidRPr="006C0359">
        <w:t>The student interacts with the system to explore job opportunities and manage applications.</w:t>
      </w:r>
    </w:p>
    <w:p w14:paraId="41C2BBA0" w14:textId="6BFB54FD" w:rsidR="006C0359" w:rsidRPr="006C0359" w:rsidRDefault="006C0359" w:rsidP="00354E1C">
      <w:pPr>
        <w:pStyle w:val="font-claude-response-body"/>
        <w:jc w:val="both"/>
        <w:rPr>
          <w:b/>
          <w:bCs/>
        </w:rPr>
      </w:pPr>
      <w:r>
        <w:rPr>
          <w:rFonts w:ascii="Segoe UI Emoji" w:hAnsi="Segoe UI Emoji" w:cs="Segoe UI Emoji"/>
          <w:b/>
          <w:bCs/>
        </w:rPr>
        <w:t>2.</w:t>
      </w:r>
      <w:r w:rsidRPr="006C0359">
        <w:rPr>
          <w:b/>
          <w:bCs/>
        </w:rPr>
        <w:t xml:space="preserve"> Admin</w:t>
      </w:r>
    </w:p>
    <w:p w14:paraId="66A4C8CE" w14:textId="77777777" w:rsidR="006C0359" w:rsidRPr="006C0359" w:rsidRDefault="006C0359" w:rsidP="00354E1C">
      <w:pPr>
        <w:pStyle w:val="font-claude-response-body"/>
        <w:jc w:val="both"/>
      </w:pPr>
      <w:r w:rsidRPr="006C0359">
        <w:t>The admin manages placement activities, job postings, and student applications.</w:t>
      </w:r>
    </w:p>
    <w:p w14:paraId="5AB88550" w14:textId="5F94D496" w:rsidR="006C0359" w:rsidRPr="006C0359" w:rsidRDefault="006C0359" w:rsidP="00354E1C">
      <w:pPr>
        <w:pStyle w:val="font-claude-response-body"/>
        <w:jc w:val="both"/>
        <w:rPr>
          <w:b/>
          <w:bCs/>
        </w:rPr>
      </w:pPr>
      <w:r>
        <w:rPr>
          <w:rFonts w:ascii="Segoe UI Emoji" w:hAnsi="Segoe UI Emoji" w:cs="Segoe UI Emoji"/>
          <w:b/>
          <w:bCs/>
        </w:rPr>
        <w:t>3.</w:t>
      </w:r>
      <w:r w:rsidRPr="006C0359">
        <w:rPr>
          <w:b/>
          <w:bCs/>
        </w:rPr>
        <w:t xml:space="preserve"> Company</w:t>
      </w:r>
    </w:p>
    <w:p w14:paraId="73DF3F47" w14:textId="77777777" w:rsidR="006C0359" w:rsidRDefault="006C0359" w:rsidP="00354E1C">
      <w:pPr>
        <w:pStyle w:val="font-claude-response-body"/>
        <w:jc w:val="both"/>
      </w:pPr>
      <w:r w:rsidRPr="006C0359">
        <w:t>The company provides job requirements and participates in the recruitment process.</w:t>
      </w:r>
    </w:p>
    <w:p w14:paraId="4EE0B887" w14:textId="77777777" w:rsidR="006C0359" w:rsidRDefault="006C0359" w:rsidP="006C0359">
      <w:pPr>
        <w:pStyle w:val="font-claude-response-body"/>
        <w:rPr>
          <w:b/>
          <w:bCs/>
        </w:rPr>
      </w:pPr>
    </w:p>
    <w:p w14:paraId="3B4B0DF8" w14:textId="4E756653" w:rsidR="006C0359" w:rsidRPr="006C0359" w:rsidRDefault="00354E1C" w:rsidP="006C0359">
      <w:pPr>
        <w:pStyle w:val="font-claude-response-body"/>
        <w:rPr>
          <w:b/>
          <w:bCs/>
          <w:sz w:val="26"/>
          <w:szCs w:val="26"/>
        </w:rPr>
      </w:pPr>
      <w:r w:rsidRPr="00354E1C">
        <w:rPr>
          <w:b/>
          <w:bCs/>
          <w:sz w:val="26"/>
          <w:szCs w:val="26"/>
        </w:rPr>
        <w:t>5</w:t>
      </w:r>
      <w:r w:rsidR="006C0359" w:rsidRPr="006C0359">
        <w:rPr>
          <w:b/>
          <w:bCs/>
          <w:sz w:val="26"/>
          <w:szCs w:val="26"/>
        </w:rPr>
        <w:t>.3 Use Case Description</w:t>
      </w:r>
    </w:p>
    <w:p w14:paraId="4963C70C" w14:textId="37A31D9F" w:rsidR="006C0359" w:rsidRPr="006C0359" w:rsidRDefault="006C0359" w:rsidP="00354E1C">
      <w:pPr>
        <w:pStyle w:val="font-claude-response-body"/>
        <w:jc w:val="both"/>
        <w:rPr>
          <w:b/>
          <w:bCs/>
        </w:rPr>
      </w:pPr>
      <w:r w:rsidRPr="006C0359">
        <w:rPr>
          <w:b/>
          <w:bCs/>
        </w:rPr>
        <w:t xml:space="preserve"> 1. Authentication Module</w:t>
      </w:r>
    </w:p>
    <w:p w14:paraId="13D7FD0A" w14:textId="77777777" w:rsidR="006C0359" w:rsidRPr="006C0359" w:rsidRDefault="006C0359" w:rsidP="00354E1C">
      <w:pPr>
        <w:pStyle w:val="font-claude-response-body"/>
        <w:jc w:val="both"/>
      </w:pPr>
      <w:r w:rsidRPr="006C0359">
        <w:t>This module handles user access to the system.</w:t>
      </w:r>
    </w:p>
    <w:p w14:paraId="60132EC4" w14:textId="77777777" w:rsidR="006C0359" w:rsidRPr="006C0359" w:rsidRDefault="006C0359" w:rsidP="00354E1C">
      <w:pPr>
        <w:pStyle w:val="font-claude-response-body"/>
        <w:numPr>
          <w:ilvl w:val="0"/>
          <w:numId w:val="24"/>
        </w:numPr>
        <w:jc w:val="both"/>
      </w:pPr>
      <w:r w:rsidRPr="006C0359">
        <w:rPr>
          <w:b/>
          <w:bCs/>
        </w:rPr>
        <w:t>Login</w:t>
      </w:r>
      <w:r w:rsidRPr="006C0359">
        <w:t xml:space="preserve"> </w:t>
      </w:r>
    </w:p>
    <w:p w14:paraId="5AF5EFA4" w14:textId="77777777" w:rsidR="006C0359" w:rsidRPr="006C0359" w:rsidRDefault="006C0359" w:rsidP="00354E1C">
      <w:pPr>
        <w:pStyle w:val="font-claude-response-body"/>
        <w:numPr>
          <w:ilvl w:val="0"/>
          <w:numId w:val="24"/>
        </w:numPr>
        <w:jc w:val="both"/>
      </w:pPr>
      <w:r w:rsidRPr="006C0359">
        <w:rPr>
          <w:b/>
          <w:bCs/>
        </w:rPr>
        <w:t>Register</w:t>
      </w:r>
      <w:r w:rsidRPr="006C0359">
        <w:t xml:space="preserve"> </w:t>
      </w:r>
    </w:p>
    <w:p w14:paraId="27F749A3" w14:textId="77777777" w:rsidR="006C0359" w:rsidRPr="006C0359" w:rsidRDefault="006C0359" w:rsidP="00354E1C">
      <w:pPr>
        <w:pStyle w:val="font-claude-response-body"/>
        <w:numPr>
          <w:ilvl w:val="0"/>
          <w:numId w:val="24"/>
        </w:numPr>
        <w:jc w:val="both"/>
      </w:pPr>
      <w:r w:rsidRPr="006C0359">
        <w:rPr>
          <w:b/>
          <w:bCs/>
        </w:rPr>
        <w:t>Validate Credentials</w:t>
      </w:r>
      <w:r w:rsidRPr="006C0359">
        <w:t xml:space="preserve"> (</w:t>
      </w:r>
      <w:r w:rsidRPr="006C0359">
        <w:rPr>
          <w:i/>
          <w:iCs/>
        </w:rPr>
        <w:t>included in Login</w:t>
      </w:r>
      <w:r w:rsidRPr="006C0359">
        <w:t xml:space="preserve">) </w:t>
      </w:r>
    </w:p>
    <w:p w14:paraId="7A309EA1" w14:textId="07E043B7" w:rsidR="006C0359" w:rsidRPr="006C0359" w:rsidRDefault="006C0359" w:rsidP="006C0359">
      <w:pPr>
        <w:pStyle w:val="font-claude-response-body"/>
        <w:numPr>
          <w:ilvl w:val="0"/>
          <w:numId w:val="24"/>
        </w:numPr>
        <w:jc w:val="both"/>
      </w:pPr>
      <w:r w:rsidRPr="006C0359">
        <w:rPr>
          <w:b/>
          <w:bCs/>
        </w:rPr>
        <w:t>Reset Password</w:t>
      </w:r>
      <w:r w:rsidRPr="006C0359">
        <w:t xml:space="preserve"> (</w:t>
      </w:r>
      <w:r w:rsidRPr="006C0359">
        <w:rPr>
          <w:i/>
          <w:iCs/>
        </w:rPr>
        <w:t>extends Login</w:t>
      </w:r>
      <w:r w:rsidRPr="006C0359">
        <w:t xml:space="preserve">) </w:t>
      </w:r>
    </w:p>
    <w:p w14:paraId="36426D71" w14:textId="2B40A2CC" w:rsidR="006C0359" w:rsidRPr="006C0359" w:rsidRDefault="006C0359" w:rsidP="00354E1C">
      <w:pPr>
        <w:pStyle w:val="font-claude-response-body"/>
        <w:jc w:val="both"/>
        <w:rPr>
          <w:b/>
          <w:bCs/>
        </w:rPr>
      </w:pPr>
      <w:r w:rsidRPr="006C0359">
        <w:rPr>
          <w:b/>
          <w:bCs/>
        </w:rPr>
        <w:lastRenderedPageBreak/>
        <w:t>2. Student Module</w:t>
      </w:r>
    </w:p>
    <w:p w14:paraId="2D6D51B5" w14:textId="77777777" w:rsidR="006C0359" w:rsidRPr="006C0359" w:rsidRDefault="006C0359" w:rsidP="00354E1C">
      <w:pPr>
        <w:pStyle w:val="font-claude-response-body"/>
        <w:jc w:val="both"/>
      </w:pPr>
      <w:r w:rsidRPr="006C0359">
        <w:t>The student module provides functionalities for students to participate in placements.</w:t>
      </w:r>
    </w:p>
    <w:p w14:paraId="55E4556F" w14:textId="77777777" w:rsidR="006C0359" w:rsidRPr="006C0359" w:rsidRDefault="006C0359" w:rsidP="00354E1C">
      <w:pPr>
        <w:pStyle w:val="font-claude-response-body"/>
        <w:numPr>
          <w:ilvl w:val="0"/>
          <w:numId w:val="25"/>
        </w:numPr>
        <w:jc w:val="both"/>
      </w:pPr>
      <w:r w:rsidRPr="006C0359">
        <w:rPr>
          <w:b/>
          <w:bCs/>
        </w:rPr>
        <w:t>View Job Listings</w:t>
      </w:r>
      <w:r w:rsidRPr="006C0359">
        <w:t xml:space="preserve"> </w:t>
      </w:r>
    </w:p>
    <w:p w14:paraId="33AE6482" w14:textId="77777777" w:rsidR="006C0359" w:rsidRPr="006C0359" w:rsidRDefault="006C0359" w:rsidP="00354E1C">
      <w:pPr>
        <w:pStyle w:val="font-claude-response-body"/>
        <w:numPr>
          <w:ilvl w:val="0"/>
          <w:numId w:val="25"/>
        </w:numPr>
        <w:jc w:val="both"/>
      </w:pPr>
      <w:r w:rsidRPr="006C0359">
        <w:rPr>
          <w:b/>
          <w:bCs/>
        </w:rPr>
        <w:t>Browse Internships</w:t>
      </w:r>
      <w:r w:rsidRPr="006C0359">
        <w:t xml:space="preserve"> </w:t>
      </w:r>
    </w:p>
    <w:p w14:paraId="44529941" w14:textId="77777777" w:rsidR="006C0359" w:rsidRPr="006C0359" w:rsidRDefault="006C0359" w:rsidP="00354E1C">
      <w:pPr>
        <w:pStyle w:val="font-claude-response-body"/>
        <w:numPr>
          <w:ilvl w:val="0"/>
          <w:numId w:val="25"/>
        </w:numPr>
        <w:jc w:val="both"/>
      </w:pPr>
      <w:r w:rsidRPr="006C0359">
        <w:rPr>
          <w:b/>
          <w:bCs/>
        </w:rPr>
        <w:t>Filter by Department</w:t>
      </w:r>
      <w:r w:rsidRPr="006C0359">
        <w:t xml:space="preserve"> (</w:t>
      </w:r>
      <w:r w:rsidRPr="006C0359">
        <w:rPr>
          <w:i/>
          <w:iCs/>
        </w:rPr>
        <w:t>extends view jobs</w:t>
      </w:r>
      <w:r w:rsidRPr="006C0359">
        <w:t xml:space="preserve">) </w:t>
      </w:r>
    </w:p>
    <w:p w14:paraId="2FCE3E23" w14:textId="77777777" w:rsidR="006C0359" w:rsidRPr="006C0359" w:rsidRDefault="006C0359" w:rsidP="00354E1C">
      <w:pPr>
        <w:pStyle w:val="font-claude-response-body"/>
        <w:numPr>
          <w:ilvl w:val="0"/>
          <w:numId w:val="25"/>
        </w:numPr>
        <w:jc w:val="both"/>
      </w:pPr>
      <w:r w:rsidRPr="006C0359">
        <w:rPr>
          <w:b/>
          <w:bCs/>
        </w:rPr>
        <w:t>Filter by CGPA</w:t>
      </w:r>
      <w:r w:rsidRPr="006C0359">
        <w:t xml:space="preserve"> (</w:t>
      </w:r>
      <w:r w:rsidRPr="006C0359">
        <w:rPr>
          <w:i/>
          <w:iCs/>
        </w:rPr>
        <w:t>extends browse internships</w:t>
      </w:r>
      <w:r w:rsidRPr="006C0359">
        <w:t xml:space="preserve">) </w:t>
      </w:r>
    </w:p>
    <w:p w14:paraId="1632914B" w14:textId="77777777" w:rsidR="006C0359" w:rsidRPr="006C0359" w:rsidRDefault="006C0359" w:rsidP="00354E1C">
      <w:pPr>
        <w:pStyle w:val="font-claude-response-body"/>
        <w:numPr>
          <w:ilvl w:val="0"/>
          <w:numId w:val="25"/>
        </w:numPr>
        <w:jc w:val="both"/>
      </w:pPr>
      <w:r w:rsidRPr="006C0359">
        <w:rPr>
          <w:b/>
          <w:bCs/>
        </w:rPr>
        <w:t>Apply for Job</w:t>
      </w:r>
      <w:r w:rsidRPr="006C0359">
        <w:t xml:space="preserve"> (</w:t>
      </w:r>
      <w:r w:rsidRPr="006C0359">
        <w:rPr>
          <w:i/>
          <w:iCs/>
        </w:rPr>
        <w:t>includes Check Eligibility</w:t>
      </w:r>
      <w:r w:rsidRPr="006C0359">
        <w:t xml:space="preserve">) </w:t>
      </w:r>
    </w:p>
    <w:p w14:paraId="2CFCB626" w14:textId="77777777" w:rsidR="006C0359" w:rsidRPr="006C0359" w:rsidRDefault="006C0359" w:rsidP="00354E1C">
      <w:pPr>
        <w:pStyle w:val="font-claude-response-body"/>
        <w:numPr>
          <w:ilvl w:val="0"/>
          <w:numId w:val="25"/>
        </w:numPr>
        <w:jc w:val="both"/>
      </w:pPr>
      <w:r w:rsidRPr="006C0359">
        <w:rPr>
          <w:b/>
          <w:bCs/>
        </w:rPr>
        <w:t>Check Eligibility</w:t>
      </w:r>
      <w:r w:rsidRPr="006C0359">
        <w:t xml:space="preserve"> </w:t>
      </w:r>
    </w:p>
    <w:p w14:paraId="75E4A9B7" w14:textId="77777777" w:rsidR="006C0359" w:rsidRPr="006C0359" w:rsidRDefault="006C0359" w:rsidP="00354E1C">
      <w:pPr>
        <w:pStyle w:val="font-claude-response-body"/>
        <w:numPr>
          <w:ilvl w:val="0"/>
          <w:numId w:val="25"/>
        </w:numPr>
        <w:jc w:val="both"/>
      </w:pPr>
      <w:r w:rsidRPr="006C0359">
        <w:rPr>
          <w:b/>
          <w:bCs/>
        </w:rPr>
        <w:t>Track Application Status</w:t>
      </w:r>
      <w:r w:rsidRPr="006C0359">
        <w:t xml:space="preserve"> </w:t>
      </w:r>
    </w:p>
    <w:p w14:paraId="604FD07B" w14:textId="77777777" w:rsidR="006C0359" w:rsidRPr="006C0359" w:rsidRDefault="006C0359" w:rsidP="00354E1C">
      <w:pPr>
        <w:pStyle w:val="font-claude-response-body"/>
        <w:numPr>
          <w:ilvl w:val="0"/>
          <w:numId w:val="25"/>
        </w:numPr>
        <w:jc w:val="both"/>
      </w:pPr>
      <w:r w:rsidRPr="006C0359">
        <w:rPr>
          <w:b/>
          <w:bCs/>
        </w:rPr>
        <w:t>View Application History</w:t>
      </w:r>
      <w:r w:rsidRPr="006C0359">
        <w:t xml:space="preserve"> (</w:t>
      </w:r>
      <w:r w:rsidRPr="006C0359">
        <w:rPr>
          <w:i/>
          <w:iCs/>
        </w:rPr>
        <w:t>extends tracking</w:t>
      </w:r>
      <w:r w:rsidRPr="006C0359">
        <w:t xml:space="preserve">) </w:t>
      </w:r>
    </w:p>
    <w:p w14:paraId="70FDFA63" w14:textId="77777777" w:rsidR="006C0359" w:rsidRPr="006C0359" w:rsidRDefault="006C0359" w:rsidP="00354E1C">
      <w:pPr>
        <w:pStyle w:val="font-claude-response-body"/>
        <w:numPr>
          <w:ilvl w:val="0"/>
          <w:numId w:val="25"/>
        </w:numPr>
        <w:jc w:val="both"/>
      </w:pPr>
      <w:r w:rsidRPr="006C0359">
        <w:rPr>
          <w:b/>
          <w:bCs/>
        </w:rPr>
        <w:t>Update Profile</w:t>
      </w:r>
      <w:r w:rsidRPr="006C0359">
        <w:t xml:space="preserve"> (</w:t>
      </w:r>
      <w:r w:rsidRPr="006C0359">
        <w:rPr>
          <w:i/>
          <w:iCs/>
        </w:rPr>
        <w:t>includes Upload Resume/Certificates</w:t>
      </w:r>
      <w:r w:rsidRPr="006C0359">
        <w:t xml:space="preserve">) </w:t>
      </w:r>
    </w:p>
    <w:p w14:paraId="6D80819B" w14:textId="73FA2659" w:rsidR="006C0359" w:rsidRDefault="006C0359" w:rsidP="006C0359">
      <w:pPr>
        <w:pStyle w:val="font-claude-response-body"/>
        <w:numPr>
          <w:ilvl w:val="0"/>
          <w:numId w:val="25"/>
        </w:numPr>
        <w:jc w:val="both"/>
      </w:pPr>
      <w:r w:rsidRPr="006C0359">
        <w:rPr>
          <w:b/>
          <w:bCs/>
        </w:rPr>
        <w:t>Receive Notifications</w:t>
      </w:r>
      <w:r w:rsidRPr="006C0359">
        <w:t xml:space="preserve"> </w:t>
      </w:r>
    </w:p>
    <w:p w14:paraId="7062F62D" w14:textId="77777777" w:rsidR="00354E1C" w:rsidRPr="006C0359" w:rsidRDefault="00354E1C" w:rsidP="00354E1C">
      <w:pPr>
        <w:pStyle w:val="font-claude-response-body"/>
        <w:jc w:val="both"/>
      </w:pPr>
    </w:p>
    <w:p w14:paraId="75F914A9" w14:textId="2EBD3CCA" w:rsidR="006C0359" w:rsidRPr="006C0359" w:rsidRDefault="006C0359" w:rsidP="006C0359">
      <w:pPr>
        <w:pStyle w:val="font-claude-response-body"/>
        <w:rPr>
          <w:b/>
          <w:bCs/>
        </w:rPr>
      </w:pPr>
      <w:r w:rsidRPr="006C0359">
        <w:rPr>
          <w:b/>
          <w:bCs/>
        </w:rPr>
        <w:t>3. Admin Module</w:t>
      </w:r>
    </w:p>
    <w:p w14:paraId="6F9A9340" w14:textId="77777777" w:rsidR="006C0359" w:rsidRPr="006C0359" w:rsidRDefault="006C0359" w:rsidP="006C0359">
      <w:pPr>
        <w:pStyle w:val="font-claude-response-body"/>
      </w:pPr>
      <w:r w:rsidRPr="006C0359">
        <w:t>The admin controls and manages the entire system.</w:t>
      </w:r>
    </w:p>
    <w:p w14:paraId="180FE1D5" w14:textId="77777777" w:rsidR="006C0359" w:rsidRPr="006C0359" w:rsidRDefault="006C0359" w:rsidP="006C0359">
      <w:pPr>
        <w:pStyle w:val="font-claude-response-body"/>
        <w:numPr>
          <w:ilvl w:val="0"/>
          <w:numId w:val="26"/>
        </w:numPr>
      </w:pPr>
      <w:r w:rsidRPr="006C0359">
        <w:rPr>
          <w:b/>
          <w:bCs/>
        </w:rPr>
        <w:t>Post Job Vacancy</w:t>
      </w:r>
      <w:r w:rsidRPr="006C0359">
        <w:t xml:space="preserve"> </w:t>
      </w:r>
    </w:p>
    <w:p w14:paraId="34576B4A" w14:textId="77777777" w:rsidR="006C0359" w:rsidRPr="006C0359" w:rsidRDefault="006C0359" w:rsidP="006C0359">
      <w:pPr>
        <w:pStyle w:val="font-claude-response-body"/>
        <w:numPr>
          <w:ilvl w:val="0"/>
          <w:numId w:val="26"/>
        </w:numPr>
      </w:pPr>
      <w:r w:rsidRPr="006C0359">
        <w:rPr>
          <w:b/>
          <w:bCs/>
        </w:rPr>
        <w:t>Edit/Remove Posting</w:t>
      </w:r>
      <w:r w:rsidRPr="006C0359">
        <w:t xml:space="preserve"> (</w:t>
      </w:r>
      <w:r w:rsidRPr="006C0359">
        <w:rPr>
          <w:i/>
          <w:iCs/>
        </w:rPr>
        <w:t>extends job posting</w:t>
      </w:r>
      <w:r w:rsidRPr="006C0359">
        <w:t xml:space="preserve">) </w:t>
      </w:r>
    </w:p>
    <w:p w14:paraId="18BBD798" w14:textId="77777777" w:rsidR="006C0359" w:rsidRPr="006C0359" w:rsidRDefault="006C0359" w:rsidP="006C0359">
      <w:pPr>
        <w:pStyle w:val="font-claude-response-body"/>
        <w:numPr>
          <w:ilvl w:val="0"/>
          <w:numId w:val="26"/>
        </w:numPr>
      </w:pPr>
      <w:r w:rsidRPr="006C0359">
        <w:rPr>
          <w:b/>
          <w:bCs/>
        </w:rPr>
        <w:t>Set Application Deadline</w:t>
      </w:r>
      <w:r w:rsidRPr="006C0359">
        <w:t xml:space="preserve"> </w:t>
      </w:r>
    </w:p>
    <w:p w14:paraId="794A904C" w14:textId="77777777" w:rsidR="006C0359" w:rsidRPr="006C0359" w:rsidRDefault="006C0359" w:rsidP="006C0359">
      <w:pPr>
        <w:pStyle w:val="font-claude-response-body"/>
        <w:numPr>
          <w:ilvl w:val="0"/>
          <w:numId w:val="26"/>
        </w:numPr>
      </w:pPr>
      <w:r w:rsidRPr="006C0359">
        <w:rPr>
          <w:b/>
          <w:bCs/>
        </w:rPr>
        <w:t>View All Applications</w:t>
      </w:r>
      <w:r w:rsidRPr="006C0359">
        <w:t xml:space="preserve"> </w:t>
      </w:r>
    </w:p>
    <w:p w14:paraId="3C8EA8A6" w14:textId="77777777" w:rsidR="006C0359" w:rsidRPr="006C0359" w:rsidRDefault="006C0359" w:rsidP="006C0359">
      <w:pPr>
        <w:pStyle w:val="font-claude-response-body"/>
        <w:numPr>
          <w:ilvl w:val="0"/>
          <w:numId w:val="26"/>
        </w:numPr>
      </w:pPr>
      <w:r w:rsidRPr="006C0359">
        <w:rPr>
          <w:b/>
          <w:bCs/>
        </w:rPr>
        <w:t>Shortlist Candidates</w:t>
      </w:r>
      <w:r w:rsidRPr="006C0359">
        <w:t xml:space="preserve"> (</w:t>
      </w:r>
      <w:r w:rsidRPr="006C0359">
        <w:rPr>
          <w:i/>
          <w:iCs/>
        </w:rPr>
        <w:t>includes moving candidates through stages</w:t>
      </w:r>
      <w:r w:rsidRPr="006C0359">
        <w:t xml:space="preserve">) </w:t>
      </w:r>
    </w:p>
    <w:p w14:paraId="47E8B7A7" w14:textId="77777777" w:rsidR="006C0359" w:rsidRPr="006C0359" w:rsidRDefault="006C0359" w:rsidP="006C0359">
      <w:pPr>
        <w:pStyle w:val="font-claude-response-body"/>
        <w:numPr>
          <w:ilvl w:val="0"/>
          <w:numId w:val="26"/>
        </w:numPr>
      </w:pPr>
      <w:r w:rsidRPr="006C0359">
        <w:rPr>
          <w:b/>
          <w:bCs/>
        </w:rPr>
        <w:t>Move Candidates Through Stages</w:t>
      </w:r>
      <w:r w:rsidRPr="006C0359">
        <w:t xml:space="preserve"> </w:t>
      </w:r>
    </w:p>
    <w:p w14:paraId="45DA6938" w14:textId="77777777" w:rsidR="006C0359" w:rsidRPr="006C0359" w:rsidRDefault="006C0359" w:rsidP="006C0359">
      <w:pPr>
        <w:pStyle w:val="font-claude-response-body"/>
        <w:numPr>
          <w:ilvl w:val="0"/>
          <w:numId w:val="26"/>
        </w:numPr>
      </w:pPr>
      <w:r w:rsidRPr="006C0359">
        <w:rPr>
          <w:b/>
          <w:bCs/>
        </w:rPr>
        <w:t>Declare Results</w:t>
      </w:r>
      <w:r w:rsidRPr="006C0359">
        <w:t xml:space="preserve"> (</w:t>
      </w:r>
      <w:r w:rsidRPr="006C0359">
        <w:rPr>
          <w:i/>
          <w:iCs/>
        </w:rPr>
        <w:t>includes Manage Student Records</w:t>
      </w:r>
      <w:r w:rsidRPr="006C0359">
        <w:t xml:space="preserve">) </w:t>
      </w:r>
    </w:p>
    <w:p w14:paraId="6703643B" w14:textId="77777777" w:rsidR="006C0359" w:rsidRPr="006C0359" w:rsidRDefault="006C0359" w:rsidP="006C0359">
      <w:pPr>
        <w:pStyle w:val="font-claude-response-body"/>
        <w:numPr>
          <w:ilvl w:val="0"/>
          <w:numId w:val="26"/>
        </w:numPr>
      </w:pPr>
      <w:r w:rsidRPr="006C0359">
        <w:rPr>
          <w:b/>
          <w:bCs/>
        </w:rPr>
        <w:t>Manage Student Records</w:t>
      </w:r>
      <w:r w:rsidRPr="006C0359">
        <w:t xml:space="preserve"> </w:t>
      </w:r>
    </w:p>
    <w:p w14:paraId="082911F0" w14:textId="77777777" w:rsidR="006C0359" w:rsidRPr="006C0359" w:rsidRDefault="006C0359" w:rsidP="006C0359">
      <w:pPr>
        <w:pStyle w:val="font-claude-response-body"/>
        <w:numPr>
          <w:ilvl w:val="0"/>
          <w:numId w:val="26"/>
        </w:numPr>
      </w:pPr>
      <w:r w:rsidRPr="006C0359">
        <w:rPr>
          <w:b/>
          <w:bCs/>
        </w:rPr>
        <w:t>Manage Company Details</w:t>
      </w:r>
      <w:r w:rsidRPr="006C0359">
        <w:t xml:space="preserve"> </w:t>
      </w:r>
    </w:p>
    <w:p w14:paraId="2AA1EA3F" w14:textId="77777777" w:rsidR="006C0359" w:rsidRPr="006C0359" w:rsidRDefault="006C0359" w:rsidP="006C0359">
      <w:pPr>
        <w:pStyle w:val="font-claude-response-body"/>
        <w:numPr>
          <w:ilvl w:val="0"/>
          <w:numId w:val="26"/>
        </w:numPr>
      </w:pPr>
      <w:r w:rsidRPr="006C0359">
        <w:rPr>
          <w:b/>
          <w:bCs/>
        </w:rPr>
        <w:t>Send Notifications</w:t>
      </w:r>
      <w:r w:rsidRPr="006C0359">
        <w:t xml:space="preserve"> (</w:t>
      </w:r>
      <w:r w:rsidRPr="006C0359">
        <w:rPr>
          <w:i/>
          <w:iCs/>
        </w:rPr>
        <w:t>extends manage company</w:t>
      </w:r>
      <w:r w:rsidRPr="006C0359">
        <w:t xml:space="preserve">) </w:t>
      </w:r>
    </w:p>
    <w:p w14:paraId="20A4465C" w14:textId="77777777" w:rsidR="006C0359" w:rsidRPr="006C0359" w:rsidRDefault="006C0359" w:rsidP="006C0359">
      <w:pPr>
        <w:pStyle w:val="font-claude-response-body"/>
        <w:numPr>
          <w:ilvl w:val="0"/>
          <w:numId w:val="26"/>
        </w:numPr>
      </w:pPr>
      <w:r w:rsidRPr="006C0359">
        <w:rPr>
          <w:b/>
          <w:bCs/>
        </w:rPr>
        <w:t>Schedule Interview</w:t>
      </w:r>
      <w:r w:rsidRPr="006C0359">
        <w:t xml:space="preserve"> (</w:t>
      </w:r>
      <w:r w:rsidRPr="006C0359">
        <w:rPr>
          <w:i/>
          <w:iCs/>
        </w:rPr>
        <w:t>includes Generate Placement Report</w:t>
      </w:r>
      <w:r w:rsidRPr="006C0359">
        <w:t xml:space="preserve">) </w:t>
      </w:r>
    </w:p>
    <w:p w14:paraId="592BF83C" w14:textId="77777777" w:rsidR="006C0359" w:rsidRPr="006C0359" w:rsidRDefault="006C0359" w:rsidP="006C0359">
      <w:pPr>
        <w:pStyle w:val="font-claude-response-body"/>
        <w:numPr>
          <w:ilvl w:val="0"/>
          <w:numId w:val="26"/>
        </w:numPr>
      </w:pPr>
      <w:r w:rsidRPr="006C0359">
        <w:rPr>
          <w:b/>
          <w:bCs/>
        </w:rPr>
        <w:t>Generate Placement Report</w:t>
      </w:r>
      <w:r w:rsidRPr="006C0359">
        <w:t xml:space="preserve"> </w:t>
      </w:r>
    </w:p>
    <w:p w14:paraId="324B6A00" w14:textId="1F8B15E2" w:rsidR="006C0359" w:rsidRPr="006C0359" w:rsidRDefault="006C0359" w:rsidP="006C0359">
      <w:pPr>
        <w:pStyle w:val="font-claude-response-body"/>
      </w:pPr>
    </w:p>
    <w:p w14:paraId="122E4630" w14:textId="05E0000F" w:rsidR="006C0359" w:rsidRPr="006C0359" w:rsidRDefault="006C0359" w:rsidP="006C0359">
      <w:pPr>
        <w:pStyle w:val="font-claude-response-body"/>
        <w:rPr>
          <w:b/>
          <w:bCs/>
        </w:rPr>
      </w:pPr>
      <w:r w:rsidRPr="006C0359">
        <w:rPr>
          <w:b/>
          <w:bCs/>
        </w:rPr>
        <w:t>4. Company Module</w:t>
      </w:r>
    </w:p>
    <w:p w14:paraId="14475E28" w14:textId="77777777" w:rsidR="006C0359" w:rsidRPr="006C0359" w:rsidRDefault="006C0359" w:rsidP="006C0359">
      <w:pPr>
        <w:pStyle w:val="font-claude-response-body"/>
      </w:pPr>
      <w:r w:rsidRPr="006C0359">
        <w:t>The company interacts with the system for recruitment.</w:t>
      </w:r>
    </w:p>
    <w:p w14:paraId="10F3D949" w14:textId="77777777" w:rsidR="006C0359" w:rsidRPr="006C0359" w:rsidRDefault="006C0359" w:rsidP="006C0359">
      <w:pPr>
        <w:pStyle w:val="font-claude-response-body"/>
        <w:numPr>
          <w:ilvl w:val="0"/>
          <w:numId w:val="27"/>
        </w:numPr>
      </w:pPr>
      <w:r w:rsidRPr="006C0359">
        <w:rPr>
          <w:b/>
          <w:bCs/>
        </w:rPr>
        <w:t>Submit Job Requirement</w:t>
      </w:r>
      <w:r w:rsidRPr="006C0359">
        <w:t xml:space="preserve"> (</w:t>
      </w:r>
      <w:r w:rsidRPr="006C0359">
        <w:rPr>
          <w:i/>
          <w:iCs/>
        </w:rPr>
        <w:t>includes Provide Company Details</w:t>
      </w:r>
      <w:r w:rsidRPr="006C0359">
        <w:t xml:space="preserve">) </w:t>
      </w:r>
    </w:p>
    <w:p w14:paraId="75E37432" w14:textId="77777777" w:rsidR="006C0359" w:rsidRPr="006C0359" w:rsidRDefault="006C0359" w:rsidP="006C0359">
      <w:pPr>
        <w:pStyle w:val="font-claude-response-body"/>
        <w:numPr>
          <w:ilvl w:val="0"/>
          <w:numId w:val="27"/>
        </w:numPr>
      </w:pPr>
      <w:r w:rsidRPr="006C0359">
        <w:rPr>
          <w:b/>
          <w:bCs/>
        </w:rPr>
        <w:t>Provide Company Details</w:t>
      </w:r>
      <w:r w:rsidRPr="006C0359">
        <w:t xml:space="preserve"> </w:t>
      </w:r>
    </w:p>
    <w:p w14:paraId="31EDA896" w14:textId="77777777" w:rsidR="006C0359" w:rsidRPr="006C0359" w:rsidRDefault="006C0359" w:rsidP="006C0359">
      <w:pPr>
        <w:pStyle w:val="font-claude-response-body"/>
        <w:numPr>
          <w:ilvl w:val="0"/>
          <w:numId w:val="27"/>
        </w:numPr>
      </w:pPr>
      <w:r w:rsidRPr="006C0359">
        <w:rPr>
          <w:b/>
          <w:bCs/>
        </w:rPr>
        <w:t>View Shortlisted Candidates</w:t>
      </w:r>
      <w:r w:rsidRPr="006C0359">
        <w:t xml:space="preserve"> </w:t>
      </w:r>
    </w:p>
    <w:p w14:paraId="0569573D" w14:textId="77777777" w:rsidR="006C0359" w:rsidRPr="006C0359" w:rsidRDefault="006C0359" w:rsidP="006C0359">
      <w:pPr>
        <w:pStyle w:val="font-claude-response-body"/>
        <w:numPr>
          <w:ilvl w:val="0"/>
          <w:numId w:val="27"/>
        </w:numPr>
      </w:pPr>
      <w:r w:rsidRPr="006C0359">
        <w:rPr>
          <w:b/>
          <w:bCs/>
        </w:rPr>
        <w:t>Confirm/Reject Candidates</w:t>
      </w:r>
      <w:r w:rsidRPr="006C0359">
        <w:t xml:space="preserve"> (</w:t>
      </w:r>
      <w:r w:rsidRPr="006C0359">
        <w:rPr>
          <w:i/>
          <w:iCs/>
        </w:rPr>
        <w:t>extends viewing shortlisted candidates</w:t>
      </w:r>
      <w:r w:rsidRPr="006C0359">
        <w:t xml:space="preserve">) </w:t>
      </w:r>
    </w:p>
    <w:p w14:paraId="22311961" w14:textId="77777777" w:rsidR="00354E1C" w:rsidRDefault="00354E1C" w:rsidP="00486C11">
      <w:pPr>
        <w:pStyle w:val="font-claude-response-body"/>
        <w:rPr>
          <w:rFonts w:ascii="Segoe UI Emoji" w:hAnsi="Segoe UI Emoji" w:cs="Segoe UI Emoji"/>
        </w:rPr>
      </w:pPr>
    </w:p>
    <w:p w14:paraId="7A6FB18D" w14:textId="130A1017" w:rsidR="00486C11" w:rsidRPr="00486C11" w:rsidRDefault="00354E1C" w:rsidP="00486C11">
      <w:pPr>
        <w:pStyle w:val="font-claude-response-body"/>
        <w:rPr>
          <w:b/>
          <w:bCs/>
          <w:sz w:val="26"/>
          <w:szCs w:val="26"/>
        </w:rPr>
      </w:pPr>
      <w:r w:rsidRPr="00354E1C">
        <w:rPr>
          <w:b/>
          <w:bCs/>
          <w:sz w:val="26"/>
          <w:szCs w:val="26"/>
        </w:rPr>
        <w:lastRenderedPageBreak/>
        <w:t>5</w:t>
      </w:r>
      <w:r w:rsidR="00486C11" w:rsidRPr="00486C11">
        <w:rPr>
          <w:b/>
          <w:bCs/>
          <w:sz w:val="26"/>
          <w:szCs w:val="26"/>
        </w:rPr>
        <w:t>.</w:t>
      </w:r>
      <w:r w:rsidRPr="00354E1C">
        <w:rPr>
          <w:b/>
          <w:bCs/>
          <w:sz w:val="26"/>
          <w:szCs w:val="26"/>
        </w:rPr>
        <w:t>4</w:t>
      </w:r>
      <w:r w:rsidR="00486C11" w:rsidRPr="00486C11">
        <w:rPr>
          <w:b/>
          <w:bCs/>
          <w:sz w:val="26"/>
          <w:szCs w:val="26"/>
        </w:rPr>
        <w:t xml:space="preserve"> Advantages of Use Case Diagram</w:t>
      </w:r>
    </w:p>
    <w:p w14:paraId="29FB7A57" w14:textId="77777777" w:rsidR="00486C11" w:rsidRPr="00486C11" w:rsidRDefault="00486C11" w:rsidP="00486C11">
      <w:pPr>
        <w:pStyle w:val="font-claude-response-body"/>
        <w:numPr>
          <w:ilvl w:val="0"/>
          <w:numId w:val="28"/>
        </w:numPr>
      </w:pPr>
      <w:r w:rsidRPr="00486C11">
        <w:t xml:space="preserve">Provides clear understanding of system functionality </w:t>
      </w:r>
    </w:p>
    <w:p w14:paraId="2F9128DC" w14:textId="77777777" w:rsidR="00486C11" w:rsidRPr="00486C11" w:rsidRDefault="00486C11" w:rsidP="00486C11">
      <w:pPr>
        <w:pStyle w:val="font-claude-response-body"/>
        <w:numPr>
          <w:ilvl w:val="0"/>
          <w:numId w:val="28"/>
        </w:numPr>
      </w:pPr>
      <w:r w:rsidRPr="00486C11">
        <w:t xml:space="preserve">Helps identify user interactions </w:t>
      </w:r>
    </w:p>
    <w:p w14:paraId="6ED93DCF" w14:textId="77777777" w:rsidR="00486C11" w:rsidRPr="00486C11" w:rsidRDefault="00486C11" w:rsidP="00486C11">
      <w:pPr>
        <w:pStyle w:val="font-claude-response-body"/>
        <w:numPr>
          <w:ilvl w:val="0"/>
          <w:numId w:val="28"/>
        </w:numPr>
      </w:pPr>
      <w:r w:rsidRPr="00486C11">
        <w:t xml:space="preserve">Improves requirement analysis </w:t>
      </w:r>
    </w:p>
    <w:p w14:paraId="1F252FC1" w14:textId="77777777" w:rsidR="00486C11" w:rsidRPr="00486C11" w:rsidRDefault="00486C11" w:rsidP="00486C11">
      <w:pPr>
        <w:pStyle w:val="font-claude-response-body"/>
        <w:numPr>
          <w:ilvl w:val="0"/>
          <w:numId w:val="28"/>
        </w:numPr>
      </w:pPr>
      <w:r w:rsidRPr="00486C11">
        <w:t xml:space="preserve">Acts as a communication tool between developers and stakeholders </w:t>
      </w:r>
    </w:p>
    <w:p w14:paraId="70A5B4D6" w14:textId="77777777" w:rsidR="00486C11" w:rsidRDefault="00486C11" w:rsidP="00486C11">
      <w:pPr>
        <w:pStyle w:val="font-claude-response-body"/>
        <w:numPr>
          <w:ilvl w:val="0"/>
          <w:numId w:val="28"/>
        </w:numPr>
      </w:pPr>
      <w:r w:rsidRPr="00486C11">
        <w:t xml:space="preserve">Helps in system design and testing </w:t>
      </w:r>
    </w:p>
    <w:p w14:paraId="787C4401" w14:textId="77777777" w:rsidR="00354E1C" w:rsidRPr="00486C11" w:rsidRDefault="00354E1C" w:rsidP="00354E1C">
      <w:pPr>
        <w:pStyle w:val="font-claude-response-body"/>
      </w:pPr>
    </w:p>
    <w:p w14:paraId="3AB0A927" w14:textId="2598058E" w:rsidR="00486C11" w:rsidRPr="00486C11" w:rsidRDefault="00354E1C" w:rsidP="00486C11">
      <w:pPr>
        <w:pStyle w:val="font-claude-response-body"/>
        <w:rPr>
          <w:b/>
          <w:bCs/>
          <w:sz w:val="26"/>
          <w:szCs w:val="26"/>
        </w:rPr>
      </w:pPr>
      <w:r w:rsidRPr="00354E1C">
        <w:rPr>
          <w:b/>
          <w:bCs/>
          <w:sz w:val="26"/>
          <w:szCs w:val="26"/>
        </w:rPr>
        <w:t>5</w:t>
      </w:r>
      <w:r w:rsidR="00486C11" w:rsidRPr="00486C11">
        <w:rPr>
          <w:b/>
          <w:bCs/>
          <w:sz w:val="26"/>
          <w:szCs w:val="26"/>
        </w:rPr>
        <w:t>.</w:t>
      </w:r>
      <w:r w:rsidRPr="00354E1C">
        <w:rPr>
          <w:b/>
          <w:bCs/>
          <w:sz w:val="26"/>
          <w:szCs w:val="26"/>
        </w:rPr>
        <w:t>5</w:t>
      </w:r>
      <w:r w:rsidR="00486C11" w:rsidRPr="00486C11">
        <w:rPr>
          <w:b/>
          <w:bCs/>
          <w:sz w:val="26"/>
          <w:szCs w:val="26"/>
        </w:rPr>
        <w:t xml:space="preserve"> Conclusion</w:t>
      </w:r>
    </w:p>
    <w:p w14:paraId="265616A2" w14:textId="77777777" w:rsidR="00486C11" w:rsidRDefault="00486C11" w:rsidP="00354E1C">
      <w:pPr>
        <w:pStyle w:val="font-claude-response-body"/>
        <w:jc w:val="both"/>
      </w:pPr>
      <w:r w:rsidRPr="00486C11">
        <w:t>The Use Case Diagram clearly represents the interaction between Students, Admins, and Companies within the Placement Management System. It organizes system functionalities into structured modules and defines relationships between different actions. This ensures better understanding, efficient system design, and smooth implementation of placement processes.</w:t>
      </w:r>
    </w:p>
    <w:p w14:paraId="04ADCEB4" w14:textId="77777777" w:rsidR="00354E1C" w:rsidRDefault="00354E1C" w:rsidP="00354E1C">
      <w:pPr>
        <w:pStyle w:val="font-claude-response-body"/>
        <w:jc w:val="both"/>
      </w:pPr>
    </w:p>
    <w:p w14:paraId="53803973" w14:textId="77777777" w:rsidR="00354E1C" w:rsidRDefault="00354E1C" w:rsidP="00354E1C">
      <w:pPr>
        <w:pStyle w:val="font-claude-response-body"/>
        <w:jc w:val="both"/>
      </w:pPr>
    </w:p>
    <w:p w14:paraId="2BDDED7D" w14:textId="77777777" w:rsidR="00354E1C" w:rsidRDefault="00354E1C" w:rsidP="00354E1C">
      <w:pPr>
        <w:pStyle w:val="font-claude-response-body"/>
        <w:jc w:val="both"/>
      </w:pPr>
    </w:p>
    <w:p w14:paraId="3DE64CF6" w14:textId="77777777" w:rsidR="00354E1C" w:rsidRDefault="00354E1C" w:rsidP="00354E1C">
      <w:pPr>
        <w:pStyle w:val="font-claude-response-body"/>
        <w:jc w:val="both"/>
      </w:pPr>
    </w:p>
    <w:p w14:paraId="3294DA68" w14:textId="77777777" w:rsidR="00354E1C" w:rsidRDefault="00354E1C" w:rsidP="00354E1C">
      <w:pPr>
        <w:pStyle w:val="font-claude-response-body"/>
        <w:jc w:val="both"/>
      </w:pPr>
    </w:p>
    <w:p w14:paraId="6F53DBF7" w14:textId="77777777" w:rsidR="00354E1C" w:rsidRDefault="00354E1C" w:rsidP="00354E1C">
      <w:pPr>
        <w:pStyle w:val="font-claude-response-body"/>
        <w:jc w:val="both"/>
      </w:pPr>
    </w:p>
    <w:p w14:paraId="1D2045EC" w14:textId="77777777" w:rsidR="00354E1C" w:rsidRDefault="00354E1C" w:rsidP="00354E1C">
      <w:pPr>
        <w:pStyle w:val="font-claude-response-body"/>
        <w:jc w:val="both"/>
      </w:pPr>
    </w:p>
    <w:p w14:paraId="4BA5B449" w14:textId="77777777" w:rsidR="00354E1C" w:rsidRDefault="00354E1C" w:rsidP="00354E1C">
      <w:pPr>
        <w:pStyle w:val="font-claude-response-body"/>
        <w:jc w:val="both"/>
      </w:pPr>
    </w:p>
    <w:p w14:paraId="04C72DEC" w14:textId="77777777" w:rsidR="00354E1C" w:rsidRDefault="00354E1C" w:rsidP="00354E1C">
      <w:pPr>
        <w:pStyle w:val="font-claude-response-body"/>
        <w:jc w:val="both"/>
      </w:pPr>
    </w:p>
    <w:p w14:paraId="7C593A8C" w14:textId="77777777" w:rsidR="00354E1C" w:rsidRDefault="00354E1C" w:rsidP="00354E1C">
      <w:pPr>
        <w:pStyle w:val="font-claude-response-body"/>
        <w:jc w:val="both"/>
      </w:pPr>
    </w:p>
    <w:p w14:paraId="479B86CE" w14:textId="77777777" w:rsidR="00354E1C" w:rsidRDefault="00354E1C" w:rsidP="00354E1C">
      <w:pPr>
        <w:pStyle w:val="font-claude-response-body"/>
        <w:jc w:val="both"/>
      </w:pPr>
    </w:p>
    <w:p w14:paraId="7A5A83ED" w14:textId="77777777" w:rsidR="00354E1C" w:rsidRDefault="00354E1C" w:rsidP="00354E1C">
      <w:pPr>
        <w:pStyle w:val="font-claude-response-body"/>
        <w:jc w:val="both"/>
      </w:pPr>
    </w:p>
    <w:p w14:paraId="4CD3B047" w14:textId="77777777" w:rsidR="00354E1C" w:rsidRDefault="00354E1C" w:rsidP="00354E1C">
      <w:pPr>
        <w:pStyle w:val="font-claude-response-body"/>
        <w:jc w:val="both"/>
      </w:pPr>
    </w:p>
    <w:p w14:paraId="5BD0A0F8" w14:textId="77777777" w:rsidR="00354E1C" w:rsidRDefault="00354E1C" w:rsidP="00354E1C">
      <w:pPr>
        <w:pStyle w:val="font-claude-response-body"/>
        <w:jc w:val="both"/>
      </w:pPr>
    </w:p>
    <w:p w14:paraId="2BF8026E" w14:textId="02E709E3" w:rsidR="00486C11" w:rsidRPr="00354E1C" w:rsidRDefault="00354E1C" w:rsidP="00CF4075">
      <w:pPr>
        <w:pStyle w:val="font-claude-response-body"/>
        <w:numPr>
          <w:ilvl w:val="1"/>
          <w:numId w:val="29"/>
        </w:numPr>
        <w:jc w:val="both"/>
        <w:rPr>
          <w:b/>
          <w:bCs/>
          <w:sz w:val="26"/>
          <w:szCs w:val="26"/>
        </w:rPr>
      </w:pPr>
      <w:r w:rsidRPr="00354E1C">
        <w:rPr>
          <w:b/>
          <w:bCs/>
          <w:sz w:val="26"/>
          <w:szCs w:val="26"/>
        </w:rPr>
        <w:lastRenderedPageBreak/>
        <w:t>UML Diagram</w:t>
      </w:r>
    </w:p>
    <w:p w14:paraId="71C20011" w14:textId="77777777" w:rsidR="00CF4075" w:rsidRDefault="00C46FDD" w:rsidP="00CF4075">
      <w:pPr>
        <w:pStyle w:val="font-claude-response-body"/>
      </w:pPr>
      <w:r>
        <w:rPr>
          <w:noProof/>
        </w:rPr>
        <w:drawing>
          <wp:inline distT="0" distB="0" distL="0" distR="0" wp14:anchorId="4F7D1ADA" wp14:editId="5C92683D">
            <wp:extent cx="5987415" cy="7536180"/>
            <wp:effectExtent l="0" t="0" r="0" b="7620"/>
            <wp:docPr id="71488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0414" cy="7552542"/>
                    </a:xfrm>
                    <a:prstGeom prst="rect">
                      <a:avLst/>
                    </a:prstGeom>
                    <a:noFill/>
                    <a:ln>
                      <a:noFill/>
                    </a:ln>
                  </pic:spPr>
                </pic:pic>
              </a:graphicData>
            </a:graphic>
          </wp:inline>
        </w:drawing>
      </w:r>
    </w:p>
    <w:p w14:paraId="336C0807" w14:textId="77B880B2" w:rsidR="00CF4075" w:rsidRPr="00CF4075" w:rsidRDefault="00A849AA" w:rsidP="00A849AA">
      <w:pPr>
        <w:pStyle w:val="font-claude-response-body"/>
        <w:jc w:val="both"/>
        <w:rPr>
          <w:b/>
          <w:bCs/>
          <w:u w:val="single"/>
        </w:rPr>
      </w:pPr>
      <w:r>
        <w:rPr>
          <w:b/>
          <w:bCs/>
          <w:sz w:val="26"/>
          <w:szCs w:val="26"/>
        </w:rPr>
        <w:lastRenderedPageBreak/>
        <w:t>5.7</w:t>
      </w:r>
      <w:r w:rsidR="00CF4075">
        <w:rPr>
          <w:b/>
          <w:bCs/>
          <w:sz w:val="26"/>
          <w:szCs w:val="26"/>
        </w:rPr>
        <w:t xml:space="preserve"> </w:t>
      </w:r>
      <w:proofErr w:type="gramStart"/>
      <w:r w:rsidR="00CF4075" w:rsidRPr="00CF4075">
        <w:rPr>
          <w:b/>
          <w:bCs/>
          <w:u w:val="single"/>
        </w:rPr>
        <w:t>Activity  Diagram</w:t>
      </w:r>
      <w:proofErr w:type="gramEnd"/>
    </w:p>
    <w:p w14:paraId="5C3C6345" w14:textId="77777777" w:rsidR="00CF4075" w:rsidRDefault="00CF4075" w:rsidP="00CF4075">
      <w:pPr>
        <w:pStyle w:val="font-claude-response-body"/>
      </w:pPr>
      <w:r>
        <w:rPr>
          <w:rStyle w:val="Strong"/>
        </w:rPr>
        <w:t>5.7.1</w:t>
      </w:r>
      <w:r w:rsidRPr="00CF4075">
        <w:rPr>
          <w:rStyle w:val="Strong"/>
        </w:rPr>
        <w:t xml:space="preserve"> Introduction</w:t>
      </w:r>
    </w:p>
    <w:p w14:paraId="55A50B9C" w14:textId="2BDD8A7E" w:rsidR="00CF4075" w:rsidRDefault="00CF4075" w:rsidP="00CF4075">
      <w:pPr>
        <w:pStyle w:val="font-claude-response-body"/>
      </w:pPr>
      <w:r>
        <w:t xml:space="preserve">An Activity Diagram is a UML </w:t>
      </w:r>
      <w:proofErr w:type="spellStart"/>
      <w:r>
        <w:t>behavioural</w:t>
      </w:r>
      <w:proofErr w:type="spellEnd"/>
      <w:r>
        <w:t xml:space="preserve"> diagram that models the dynamic workflow of a system. It visually represents the sequence of activities, decision points, parallel flows, and control paths that occur during system execution. For the Placement Management Software System, the activity diagram illustrates the complete end-to-end workflow — from user login, through role-based operations for both Students and Admins, to final logout.</w:t>
      </w:r>
    </w:p>
    <w:p w14:paraId="220C8EC8" w14:textId="759BEE13" w:rsidR="00CF4075" w:rsidRPr="00CF4075" w:rsidRDefault="00CF4075" w:rsidP="00CF4075">
      <w:pPr>
        <w:pStyle w:val="font-claude-response-body"/>
      </w:pPr>
      <w:r>
        <w:rPr>
          <w:b/>
          <w:bCs/>
        </w:rPr>
        <w:t>5</w:t>
      </w:r>
      <w:r w:rsidRPr="00CF4075">
        <w:rPr>
          <w:b/>
          <w:bCs/>
        </w:rPr>
        <w:t>.</w:t>
      </w:r>
      <w:r>
        <w:rPr>
          <w:b/>
          <w:bCs/>
        </w:rPr>
        <w:t>7.2</w:t>
      </w:r>
      <w:r w:rsidRPr="00CF4075">
        <w:rPr>
          <w:b/>
          <w:bCs/>
        </w:rPr>
        <w:t xml:space="preserve"> Key Elements Identified</w:t>
      </w:r>
    </w:p>
    <w:p w14:paraId="56CE4EDE" w14:textId="77777777" w:rsidR="00CF4075" w:rsidRPr="00CF4075" w:rsidRDefault="00CF4075" w:rsidP="00CF4075">
      <w:pPr>
        <w:pStyle w:val="font-claude-response-body"/>
      </w:pPr>
      <w:r w:rsidRPr="00CF4075">
        <w:rPr>
          <w:b/>
          <w:bCs/>
        </w:rPr>
        <w:t>Activities (Action States):</w:t>
      </w:r>
    </w:p>
    <w:p w14:paraId="43B48E0A" w14:textId="77777777" w:rsidR="00CF4075" w:rsidRPr="00CF4075" w:rsidRDefault="00CF4075" w:rsidP="00CF4075">
      <w:pPr>
        <w:pStyle w:val="font-claude-response-body"/>
        <w:numPr>
          <w:ilvl w:val="0"/>
          <w:numId w:val="30"/>
        </w:numPr>
      </w:pPr>
      <w:r w:rsidRPr="00CF4075">
        <w:t>Login, Student Dashboard, Update Profile</w:t>
      </w:r>
    </w:p>
    <w:p w14:paraId="00B9E4FC" w14:textId="77777777" w:rsidR="00CF4075" w:rsidRPr="00CF4075" w:rsidRDefault="00CF4075" w:rsidP="00CF4075">
      <w:pPr>
        <w:pStyle w:val="font-claude-response-body"/>
        <w:numPr>
          <w:ilvl w:val="0"/>
          <w:numId w:val="30"/>
        </w:numPr>
      </w:pPr>
      <w:r w:rsidRPr="00CF4075">
        <w:t>View Job Listings, Filter by Dept/CGPA, Check Eligibility</w:t>
      </w:r>
    </w:p>
    <w:p w14:paraId="769258BB" w14:textId="77777777" w:rsidR="00CF4075" w:rsidRPr="00CF4075" w:rsidRDefault="00CF4075" w:rsidP="00CF4075">
      <w:pPr>
        <w:pStyle w:val="font-claude-response-body"/>
        <w:numPr>
          <w:ilvl w:val="0"/>
          <w:numId w:val="30"/>
        </w:numPr>
      </w:pPr>
      <w:r w:rsidRPr="00CF4075">
        <w:t>Apply for Job, Receive Confirmation, Track Application Status</w:t>
      </w:r>
    </w:p>
    <w:p w14:paraId="6762FF2F" w14:textId="77777777" w:rsidR="00CF4075" w:rsidRPr="00CF4075" w:rsidRDefault="00CF4075" w:rsidP="00CF4075">
      <w:pPr>
        <w:pStyle w:val="font-claude-response-body"/>
        <w:numPr>
          <w:ilvl w:val="0"/>
          <w:numId w:val="30"/>
        </w:numPr>
      </w:pPr>
      <w:r w:rsidRPr="00CF4075">
        <w:t>Attend Interview, Offer Received, View Feedback, View Placement Report</w:t>
      </w:r>
    </w:p>
    <w:p w14:paraId="5BE4A030" w14:textId="77777777" w:rsidR="00CF4075" w:rsidRPr="00CF4075" w:rsidRDefault="00CF4075" w:rsidP="00CF4075">
      <w:pPr>
        <w:pStyle w:val="font-claude-response-body"/>
        <w:numPr>
          <w:ilvl w:val="0"/>
          <w:numId w:val="30"/>
        </w:numPr>
      </w:pPr>
      <w:r w:rsidRPr="00CF4075">
        <w:t>Admin Dashboard, Manage Student Records, Post Job Vacancies</w:t>
      </w:r>
    </w:p>
    <w:p w14:paraId="6CE243C7" w14:textId="77777777" w:rsidR="00CF4075" w:rsidRPr="00CF4075" w:rsidRDefault="00CF4075" w:rsidP="00CF4075">
      <w:pPr>
        <w:pStyle w:val="font-claude-response-body"/>
        <w:numPr>
          <w:ilvl w:val="0"/>
          <w:numId w:val="30"/>
        </w:numPr>
      </w:pPr>
      <w:r w:rsidRPr="00CF4075">
        <w:t>Manage Job Posts, Review Applications, Send Notifications, Schedule Interviews</w:t>
      </w:r>
    </w:p>
    <w:p w14:paraId="3F4F0A2D" w14:textId="77777777" w:rsidR="00CF4075" w:rsidRPr="00CF4075" w:rsidRDefault="00CF4075" w:rsidP="00CF4075">
      <w:pPr>
        <w:pStyle w:val="font-claude-response-body"/>
        <w:numPr>
          <w:ilvl w:val="0"/>
          <w:numId w:val="30"/>
        </w:numPr>
      </w:pPr>
      <w:r w:rsidRPr="00CF4075">
        <w:t>Shortlist Candidates, Conduct Interviews, Declare Results</w:t>
      </w:r>
    </w:p>
    <w:p w14:paraId="564634F1" w14:textId="77777777" w:rsidR="00CF4075" w:rsidRPr="00CF4075" w:rsidRDefault="00CF4075" w:rsidP="00CF4075">
      <w:pPr>
        <w:pStyle w:val="font-claude-response-body"/>
        <w:numPr>
          <w:ilvl w:val="0"/>
          <w:numId w:val="30"/>
        </w:numPr>
      </w:pPr>
      <w:r w:rsidRPr="00CF4075">
        <w:t>Generate Placement Report, Notify Companies, Update System Records, Logout</w:t>
      </w:r>
    </w:p>
    <w:p w14:paraId="5E69DE29" w14:textId="77777777" w:rsidR="00CF4075" w:rsidRPr="00CF4075" w:rsidRDefault="00CF4075" w:rsidP="00CF4075">
      <w:pPr>
        <w:pStyle w:val="font-claude-response-body"/>
      </w:pPr>
      <w:r w:rsidRPr="00CF4075">
        <w:rPr>
          <w:b/>
          <w:bCs/>
        </w:rPr>
        <w:t>Decision Nodes:</w:t>
      </w:r>
    </w:p>
    <w:p w14:paraId="1E7CB838" w14:textId="77777777" w:rsidR="00CF4075" w:rsidRPr="00CF4075" w:rsidRDefault="00CF4075" w:rsidP="00CF4075">
      <w:pPr>
        <w:pStyle w:val="font-claude-response-body"/>
        <w:numPr>
          <w:ilvl w:val="0"/>
          <w:numId w:val="31"/>
        </w:numPr>
      </w:pPr>
      <w:r w:rsidRPr="00CF4075">
        <w:t>Credentials Valid? — guards the login flow; invalid credentials show an error and terminate.</w:t>
      </w:r>
    </w:p>
    <w:p w14:paraId="31B3F058" w14:textId="77777777" w:rsidR="00CF4075" w:rsidRPr="00CF4075" w:rsidRDefault="00CF4075" w:rsidP="00CF4075">
      <w:pPr>
        <w:pStyle w:val="font-claude-response-body"/>
        <w:numPr>
          <w:ilvl w:val="0"/>
          <w:numId w:val="31"/>
        </w:numPr>
      </w:pPr>
      <w:r w:rsidRPr="00CF4075">
        <w:t xml:space="preserve">Select Role? — routes the user to either the </w:t>
      </w:r>
      <w:proofErr w:type="gramStart"/>
      <w:r w:rsidRPr="00CF4075">
        <w:t>Student</w:t>
      </w:r>
      <w:proofErr w:type="gramEnd"/>
      <w:r w:rsidRPr="00CF4075">
        <w:t xml:space="preserve"> module or Admin module.</w:t>
      </w:r>
    </w:p>
    <w:p w14:paraId="5F183C0E" w14:textId="77777777" w:rsidR="00CF4075" w:rsidRPr="00CF4075" w:rsidRDefault="00CF4075" w:rsidP="00CF4075">
      <w:pPr>
        <w:pStyle w:val="font-claude-response-body"/>
        <w:numPr>
          <w:ilvl w:val="0"/>
          <w:numId w:val="31"/>
        </w:numPr>
      </w:pPr>
      <w:r w:rsidRPr="00CF4075">
        <w:t>Eligible to Apply? — checks CGPA and branch criteria before allowing a job application.</w:t>
      </w:r>
    </w:p>
    <w:p w14:paraId="3FC4C7FE" w14:textId="77777777" w:rsidR="00CF4075" w:rsidRPr="00CF4075" w:rsidRDefault="00CF4075" w:rsidP="00CF4075">
      <w:pPr>
        <w:pStyle w:val="font-claude-response-body"/>
        <w:numPr>
          <w:ilvl w:val="0"/>
          <w:numId w:val="31"/>
        </w:numPr>
      </w:pPr>
      <w:r w:rsidRPr="00CF4075">
        <w:t>Status? — branches the student flow into Shortlisted, Selected, or Rejected outcomes.</w:t>
      </w:r>
    </w:p>
    <w:p w14:paraId="7B392C1E" w14:textId="77777777" w:rsidR="00CF4075" w:rsidRPr="00CF4075" w:rsidRDefault="00CF4075" w:rsidP="00CF4075">
      <w:pPr>
        <w:pStyle w:val="font-claude-response-body"/>
        <w:numPr>
          <w:ilvl w:val="0"/>
          <w:numId w:val="31"/>
        </w:numPr>
      </w:pPr>
      <w:r w:rsidRPr="00CF4075">
        <w:t>Candidate Suitable? — allows the admin to re-evaluate the shortlist if a candidate is not suitable.</w:t>
      </w:r>
    </w:p>
    <w:p w14:paraId="5B5E7ABA" w14:textId="77777777" w:rsidR="00CF4075" w:rsidRPr="00CF4075" w:rsidRDefault="00CF4075" w:rsidP="00CF4075">
      <w:pPr>
        <w:pStyle w:val="font-claude-response-body"/>
      </w:pPr>
      <w:r w:rsidRPr="00CF4075">
        <w:rPr>
          <w:b/>
          <w:bCs/>
        </w:rPr>
        <w:t>Parallel Flows (Fork / Join):</w:t>
      </w:r>
    </w:p>
    <w:p w14:paraId="529706EA" w14:textId="77777777" w:rsidR="00CF4075" w:rsidRPr="00CF4075" w:rsidRDefault="00CF4075" w:rsidP="00CF4075">
      <w:pPr>
        <w:pStyle w:val="font-claude-response-body"/>
        <w:numPr>
          <w:ilvl w:val="0"/>
          <w:numId w:val="32"/>
        </w:numPr>
      </w:pPr>
      <w:r w:rsidRPr="00CF4075">
        <w:t>After the Admin Dashboard, a fork bar splits execution into four concurrent activities.</w:t>
      </w:r>
    </w:p>
    <w:p w14:paraId="06F11494" w14:textId="77777777" w:rsidR="00CF4075" w:rsidRPr="00CF4075" w:rsidRDefault="00CF4075" w:rsidP="00CF4075">
      <w:pPr>
        <w:pStyle w:val="font-claude-response-body"/>
        <w:numPr>
          <w:ilvl w:val="0"/>
          <w:numId w:val="32"/>
        </w:numPr>
      </w:pPr>
      <w:r w:rsidRPr="00CF4075">
        <w:t>The four parallel branches are: Manage Job Posts, Review Applications, Send Notifications, and Schedule Interviews.</w:t>
      </w:r>
    </w:p>
    <w:p w14:paraId="69AF35E0" w14:textId="77777777" w:rsidR="00CF4075" w:rsidRPr="00CF4075" w:rsidRDefault="00CF4075" w:rsidP="00CF4075">
      <w:pPr>
        <w:pStyle w:val="font-claude-response-body"/>
        <w:numPr>
          <w:ilvl w:val="0"/>
          <w:numId w:val="32"/>
        </w:numPr>
      </w:pPr>
      <w:r w:rsidRPr="00CF4075">
        <w:t xml:space="preserve">A join bar </w:t>
      </w:r>
      <w:proofErr w:type="spellStart"/>
      <w:r w:rsidRPr="00CF4075">
        <w:t>synchronises</w:t>
      </w:r>
      <w:proofErr w:type="spellEnd"/>
      <w:r w:rsidRPr="00CF4075">
        <w:t xml:space="preserve"> all four branches before the admin proceeds to shortlisting.</w:t>
      </w:r>
    </w:p>
    <w:p w14:paraId="01B2B07D" w14:textId="77777777" w:rsidR="00CF4075" w:rsidRPr="00CF4075" w:rsidRDefault="00CF4075" w:rsidP="00CF4075">
      <w:pPr>
        <w:pStyle w:val="font-claude-response-body"/>
      </w:pPr>
      <w:r w:rsidRPr="00CF4075">
        <w:rPr>
          <w:b/>
          <w:bCs/>
        </w:rPr>
        <w:t>Guard Conditions:</w:t>
      </w:r>
    </w:p>
    <w:p w14:paraId="3F296448" w14:textId="77777777" w:rsidR="00CF4075" w:rsidRPr="00CF4075" w:rsidRDefault="00CF4075" w:rsidP="00CF4075">
      <w:pPr>
        <w:pStyle w:val="font-claude-response-body"/>
        <w:numPr>
          <w:ilvl w:val="0"/>
          <w:numId w:val="33"/>
        </w:numPr>
      </w:pPr>
      <w:r w:rsidRPr="00CF4075">
        <w:lastRenderedPageBreak/>
        <w:t>[Yes] and [No] labels on decision diamonds control which transition path is taken.</w:t>
      </w:r>
    </w:p>
    <w:p w14:paraId="31F8F2D4" w14:textId="77777777" w:rsidR="00CF4075" w:rsidRPr="00CF4075" w:rsidRDefault="00CF4075" w:rsidP="00CF4075">
      <w:pPr>
        <w:pStyle w:val="font-claude-response-body"/>
        <w:numPr>
          <w:ilvl w:val="0"/>
          <w:numId w:val="33"/>
        </w:numPr>
      </w:pPr>
      <w:r w:rsidRPr="00CF4075">
        <w:t>The dashed arrow from Show Msg to a local End node represents a guarded early termination.</w:t>
      </w:r>
    </w:p>
    <w:p w14:paraId="3688833C" w14:textId="77777777" w:rsidR="00CF4075" w:rsidRDefault="00CF4075" w:rsidP="00CF4075">
      <w:pPr>
        <w:pStyle w:val="font-claude-response-body"/>
        <w:numPr>
          <w:ilvl w:val="0"/>
          <w:numId w:val="33"/>
        </w:numPr>
      </w:pPr>
      <w:r w:rsidRPr="00CF4075">
        <w:t>The re-evaluate loop on the Candidate Suitable? node is a guarded backward transition.</w:t>
      </w:r>
    </w:p>
    <w:p w14:paraId="307605EC" w14:textId="7BFE550C" w:rsidR="00CF4075" w:rsidRPr="00CF4075" w:rsidRDefault="00CF4075" w:rsidP="00CF4075">
      <w:pPr>
        <w:pStyle w:val="font-claude-response-body"/>
        <w:rPr>
          <w:b/>
          <w:bCs/>
        </w:rPr>
      </w:pPr>
      <w:r>
        <w:rPr>
          <w:b/>
          <w:bCs/>
        </w:rPr>
        <w:t>5</w:t>
      </w:r>
      <w:r w:rsidRPr="00CF4075">
        <w:rPr>
          <w:b/>
          <w:bCs/>
        </w:rPr>
        <w:t>.</w:t>
      </w:r>
      <w:r>
        <w:rPr>
          <w:b/>
          <w:bCs/>
        </w:rPr>
        <w:t>7.3</w:t>
      </w:r>
      <w:r w:rsidRPr="00CF4075">
        <w:rPr>
          <w:b/>
          <w:bCs/>
        </w:rPr>
        <w:t xml:space="preserve"> Workflow Description</w:t>
      </w:r>
    </w:p>
    <w:p w14:paraId="3ACE04C1" w14:textId="77777777" w:rsidR="00CF4075" w:rsidRPr="00CF4075" w:rsidRDefault="00CF4075" w:rsidP="00CF4075">
      <w:pPr>
        <w:pStyle w:val="font-claude-response-body"/>
        <w:rPr>
          <w:b/>
          <w:bCs/>
        </w:rPr>
      </w:pPr>
      <w:r w:rsidRPr="00CF4075">
        <w:rPr>
          <w:b/>
          <w:bCs/>
        </w:rPr>
        <w:t>Login Flow:</w:t>
      </w:r>
    </w:p>
    <w:p w14:paraId="0C9927AC" w14:textId="77777777" w:rsidR="00CF4075" w:rsidRPr="00CF4075" w:rsidRDefault="00CF4075" w:rsidP="00CF4075">
      <w:pPr>
        <w:pStyle w:val="font-claude-response-body"/>
        <w:numPr>
          <w:ilvl w:val="0"/>
          <w:numId w:val="34"/>
        </w:numPr>
      </w:pPr>
      <w:r w:rsidRPr="00CF4075">
        <w:t>The workflow begins at the Start node.</w:t>
      </w:r>
    </w:p>
    <w:p w14:paraId="6A93B6DE" w14:textId="77777777" w:rsidR="00CF4075" w:rsidRPr="00CF4075" w:rsidRDefault="00CF4075" w:rsidP="00CF4075">
      <w:pPr>
        <w:pStyle w:val="font-claude-response-body"/>
        <w:numPr>
          <w:ilvl w:val="0"/>
          <w:numId w:val="34"/>
        </w:numPr>
      </w:pPr>
      <w:r w:rsidRPr="00CF4075">
        <w:t>The user attempts to login with their credentials.</w:t>
      </w:r>
    </w:p>
    <w:p w14:paraId="3FDB4421" w14:textId="77777777" w:rsidR="00CF4075" w:rsidRPr="00CF4075" w:rsidRDefault="00CF4075" w:rsidP="00CF4075">
      <w:pPr>
        <w:pStyle w:val="font-claude-response-body"/>
        <w:numPr>
          <w:ilvl w:val="0"/>
          <w:numId w:val="34"/>
        </w:numPr>
      </w:pPr>
      <w:r w:rsidRPr="00CF4075">
        <w:t>If credentials are invalid, a Show Msg error is displayed and the flow ends at a local End node.</w:t>
      </w:r>
    </w:p>
    <w:p w14:paraId="59D18BE4" w14:textId="77777777" w:rsidR="00CF4075" w:rsidRPr="00CF4075" w:rsidRDefault="00CF4075" w:rsidP="00CF4075">
      <w:pPr>
        <w:pStyle w:val="font-claude-response-body"/>
        <w:numPr>
          <w:ilvl w:val="0"/>
          <w:numId w:val="34"/>
        </w:numPr>
      </w:pPr>
      <w:r w:rsidRPr="00CF4075">
        <w:t>If credentials are valid, the system determines the user role.</w:t>
      </w:r>
    </w:p>
    <w:p w14:paraId="56F084DD" w14:textId="77777777" w:rsidR="00CF4075" w:rsidRPr="00CF4075" w:rsidRDefault="00CF4075" w:rsidP="00CF4075">
      <w:pPr>
        <w:pStyle w:val="font-claude-response-body"/>
        <w:rPr>
          <w:b/>
          <w:bCs/>
        </w:rPr>
      </w:pPr>
      <w:r w:rsidRPr="00CF4075">
        <w:rPr>
          <w:b/>
          <w:bCs/>
        </w:rPr>
        <w:t>Student Flow:</w:t>
      </w:r>
    </w:p>
    <w:p w14:paraId="642606B9" w14:textId="77777777" w:rsidR="00CF4075" w:rsidRPr="00CF4075" w:rsidRDefault="00CF4075" w:rsidP="00CF4075">
      <w:pPr>
        <w:pStyle w:val="font-claude-response-body"/>
        <w:numPr>
          <w:ilvl w:val="0"/>
          <w:numId w:val="35"/>
        </w:numPr>
      </w:pPr>
      <w:r w:rsidRPr="00CF4075">
        <w:t>The student is directed to the Student Dashboard.</w:t>
      </w:r>
    </w:p>
    <w:p w14:paraId="21DCCB63" w14:textId="77777777" w:rsidR="00CF4075" w:rsidRPr="00CF4075" w:rsidRDefault="00CF4075" w:rsidP="00CF4075">
      <w:pPr>
        <w:pStyle w:val="font-claude-response-body"/>
        <w:numPr>
          <w:ilvl w:val="0"/>
          <w:numId w:val="35"/>
        </w:numPr>
      </w:pPr>
      <w:r w:rsidRPr="00CF4075">
        <w:t>The student updates their profile and views available job listings.</w:t>
      </w:r>
    </w:p>
    <w:p w14:paraId="2E736930" w14:textId="77777777" w:rsidR="00CF4075" w:rsidRPr="00CF4075" w:rsidRDefault="00CF4075" w:rsidP="00CF4075">
      <w:pPr>
        <w:pStyle w:val="font-claude-response-body"/>
        <w:numPr>
          <w:ilvl w:val="0"/>
          <w:numId w:val="35"/>
        </w:numPr>
      </w:pPr>
      <w:r w:rsidRPr="00CF4075">
        <w:t>Jobs are filtered by department and CGPA.</w:t>
      </w:r>
    </w:p>
    <w:p w14:paraId="1C971036" w14:textId="77777777" w:rsidR="00CF4075" w:rsidRPr="00CF4075" w:rsidRDefault="00CF4075" w:rsidP="00CF4075">
      <w:pPr>
        <w:pStyle w:val="font-claude-response-body"/>
        <w:numPr>
          <w:ilvl w:val="0"/>
          <w:numId w:val="35"/>
        </w:numPr>
      </w:pPr>
      <w:r w:rsidRPr="00CF4075">
        <w:t>An eligibility check is performed before allowing an application.</w:t>
      </w:r>
    </w:p>
    <w:p w14:paraId="6A559CD0" w14:textId="77777777" w:rsidR="00CF4075" w:rsidRPr="00CF4075" w:rsidRDefault="00CF4075" w:rsidP="00CF4075">
      <w:pPr>
        <w:pStyle w:val="font-claude-response-body"/>
        <w:numPr>
          <w:ilvl w:val="0"/>
          <w:numId w:val="35"/>
        </w:numPr>
      </w:pPr>
      <w:r w:rsidRPr="00CF4075">
        <w:t>If not eligible, a message is shown and the flow stops.</w:t>
      </w:r>
    </w:p>
    <w:p w14:paraId="716DD66A" w14:textId="77777777" w:rsidR="00CF4075" w:rsidRPr="00CF4075" w:rsidRDefault="00CF4075" w:rsidP="00CF4075">
      <w:pPr>
        <w:pStyle w:val="font-claude-response-body"/>
        <w:numPr>
          <w:ilvl w:val="0"/>
          <w:numId w:val="35"/>
        </w:numPr>
      </w:pPr>
      <w:r w:rsidRPr="00CF4075">
        <w:t>If eligible, the student applies for the job and receives a confirmation.</w:t>
      </w:r>
    </w:p>
    <w:p w14:paraId="1DC78E35" w14:textId="77777777" w:rsidR="00CF4075" w:rsidRPr="00CF4075" w:rsidRDefault="00CF4075" w:rsidP="00CF4075">
      <w:pPr>
        <w:pStyle w:val="font-claude-response-body"/>
        <w:numPr>
          <w:ilvl w:val="0"/>
          <w:numId w:val="35"/>
        </w:numPr>
      </w:pPr>
      <w:r w:rsidRPr="00CF4075">
        <w:t>The student tracks their application status.</w:t>
      </w:r>
    </w:p>
    <w:p w14:paraId="0BA737BC" w14:textId="77777777" w:rsidR="00CF4075" w:rsidRPr="00CF4075" w:rsidRDefault="00CF4075" w:rsidP="00CF4075">
      <w:pPr>
        <w:pStyle w:val="font-claude-response-body"/>
        <w:numPr>
          <w:ilvl w:val="0"/>
          <w:numId w:val="35"/>
        </w:numPr>
      </w:pPr>
      <w:r w:rsidRPr="00CF4075">
        <w:t>Based on the result — Shortlisted, Selected, or Rejected — the student attends an interview, receives an offer, or views feedback respectively.</w:t>
      </w:r>
    </w:p>
    <w:p w14:paraId="2911EEC8" w14:textId="77777777" w:rsidR="00CF4075" w:rsidRPr="00CF4075" w:rsidRDefault="00CF4075" w:rsidP="00CF4075">
      <w:pPr>
        <w:pStyle w:val="font-claude-response-body"/>
        <w:numPr>
          <w:ilvl w:val="0"/>
          <w:numId w:val="35"/>
        </w:numPr>
      </w:pPr>
      <w:r w:rsidRPr="00CF4075">
        <w:t>All branches merge and the student views the Placement Report before logging out.</w:t>
      </w:r>
    </w:p>
    <w:p w14:paraId="30022D13" w14:textId="77777777" w:rsidR="00CF4075" w:rsidRPr="00CF4075" w:rsidRDefault="00CF4075" w:rsidP="00CF4075">
      <w:pPr>
        <w:pStyle w:val="font-claude-response-body"/>
        <w:rPr>
          <w:b/>
          <w:bCs/>
        </w:rPr>
      </w:pPr>
      <w:r w:rsidRPr="00CF4075">
        <w:rPr>
          <w:b/>
          <w:bCs/>
        </w:rPr>
        <w:t>Admin Flow:</w:t>
      </w:r>
    </w:p>
    <w:p w14:paraId="5E87F124" w14:textId="77777777" w:rsidR="00CF4075" w:rsidRPr="00CF4075" w:rsidRDefault="00CF4075" w:rsidP="00CF4075">
      <w:pPr>
        <w:pStyle w:val="font-claude-response-body"/>
        <w:numPr>
          <w:ilvl w:val="0"/>
          <w:numId w:val="36"/>
        </w:numPr>
      </w:pPr>
      <w:r w:rsidRPr="00CF4075">
        <w:t>The admin is directed to the Admin Dashboard.</w:t>
      </w:r>
    </w:p>
    <w:p w14:paraId="203AD79C" w14:textId="77777777" w:rsidR="00CF4075" w:rsidRPr="00CF4075" w:rsidRDefault="00CF4075" w:rsidP="00CF4075">
      <w:pPr>
        <w:pStyle w:val="font-claude-response-body"/>
        <w:numPr>
          <w:ilvl w:val="0"/>
          <w:numId w:val="36"/>
        </w:numPr>
      </w:pPr>
      <w:r w:rsidRPr="00CF4075">
        <w:t>The admin manages student records and posts job vacancies.</w:t>
      </w:r>
    </w:p>
    <w:p w14:paraId="0C6E33DF" w14:textId="77777777" w:rsidR="00CF4075" w:rsidRPr="00CF4075" w:rsidRDefault="00CF4075" w:rsidP="00CF4075">
      <w:pPr>
        <w:pStyle w:val="font-claude-response-body"/>
        <w:numPr>
          <w:ilvl w:val="0"/>
          <w:numId w:val="36"/>
        </w:numPr>
      </w:pPr>
      <w:r w:rsidRPr="00CF4075">
        <w:t>A fork bar initiates four parallel tasks simultaneously.</w:t>
      </w:r>
    </w:p>
    <w:p w14:paraId="7AC8AE53" w14:textId="77777777" w:rsidR="00CF4075" w:rsidRPr="00CF4075" w:rsidRDefault="00CF4075" w:rsidP="00CF4075">
      <w:pPr>
        <w:pStyle w:val="font-claude-response-body"/>
        <w:numPr>
          <w:ilvl w:val="0"/>
          <w:numId w:val="36"/>
        </w:numPr>
      </w:pPr>
      <w:r w:rsidRPr="00CF4075">
        <w:t xml:space="preserve">After all parallel tasks complete, a join bar </w:t>
      </w:r>
      <w:proofErr w:type="spellStart"/>
      <w:r w:rsidRPr="00CF4075">
        <w:t>synchronises</w:t>
      </w:r>
      <w:proofErr w:type="spellEnd"/>
      <w:r w:rsidRPr="00CF4075">
        <w:t xml:space="preserve"> the flow.</w:t>
      </w:r>
    </w:p>
    <w:p w14:paraId="7FD4AED1" w14:textId="77777777" w:rsidR="00CF4075" w:rsidRPr="00CF4075" w:rsidRDefault="00CF4075" w:rsidP="00CF4075">
      <w:pPr>
        <w:pStyle w:val="font-claude-response-body"/>
        <w:numPr>
          <w:ilvl w:val="0"/>
          <w:numId w:val="36"/>
        </w:numPr>
      </w:pPr>
      <w:r w:rsidRPr="00CF4075">
        <w:t>The admin shortlists candidates and checks suitability.</w:t>
      </w:r>
    </w:p>
    <w:p w14:paraId="1D43941E" w14:textId="77777777" w:rsidR="00CF4075" w:rsidRPr="00CF4075" w:rsidRDefault="00CF4075" w:rsidP="00CF4075">
      <w:pPr>
        <w:pStyle w:val="font-claude-response-body"/>
        <w:numPr>
          <w:ilvl w:val="0"/>
          <w:numId w:val="36"/>
        </w:numPr>
      </w:pPr>
      <w:r w:rsidRPr="00CF4075">
        <w:t>If a candidate is not suitable, the shortlist is re-evaluated.</w:t>
      </w:r>
    </w:p>
    <w:p w14:paraId="4496170B" w14:textId="77777777" w:rsidR="00CF4075" w:rsidRPr="00CF4075" w:rsidRDefault="00CF4075" w:rsidP="00CF4075">
      <w:pPr>
        <w:pStyle w:val="font-claude-response-body"/>
        <w:numPr>
          <w:ilvl w:val="0"/>
          <w:numId w:val="36"/>
        </w:numPr>
      </w:pPr>
      <w:r w:rsidRPr="00CF4075">
        <w:t>The admin then conducts interviews and declares results.</w:t>
      </w:r>
    </w:p>
    <w:p w14:paraId="4CFEDA29" w14:textId="77777777" w:rsidR="00CF4075" w:rsidRPr="00CF4075" w:rsidRDefault="00CF4075" w:rsidP="00CF4075">
      <w:pPr>
        <w:pStyle w:val="font-claude-response-body"/>
        <w:numPr>
          <w:ilvl w:val="0"/>
          <w:numId w:val="36"/>
        </w:numPr>
      </w:pPr>
      <w:r w:rsidRPr="00CF4075">
        <w:t>The admin generates the placement report, notifies companies, and updates system records.</w:t>
      </w:r>
    </w:p>
    <w:p w14:paraId="68043693" w14:textId="77777777" w:rsidR="00CF4075" w:rsidRPr="00CF4075" w:rsidRDefault="00CF4075" w:rsidP="00CF4075">
      <w:pPr>
        <w:pStyle w:val="font-claude-response-body"/>
        <w:numPr>
          <w:ilvl w:val="0"/>
          <w:numId w:val="36"/>
        </w:numPr>
      </w:pPr>
      <w:r w:rsidRPr="00CF4075">
        <w:t>The admin then logs out.</w:t>
      </w:r>
    </w:p>
    <w:p w14:paraId="2DD46CB2" w14:textId="77777777" w:rsidR="00CF4075" w:rsidRDefault="00CF4075" w:rsidP="00CF4075">
      <w:pPr>
        <w:pStyle w:val="font-claude-response-body"/>
        <w:rPr>
          <w:b/>
          <w:bCs/>
        </w:rPr>
      </w:pPr>
    </w:p>
    <w:p w14:paraId="2C56461F" w14:textId="77777777" w:rsidR="00C71D83" w:rsidRDefault="00C71D83" w:rsidP="00CF4075">
      <w:pPr>
        <w:pStyle w:val="font-claude-response-body"/>
        <w:rPr>
          <w:b/>
          <w:bCs/>
        </w:rPr>
      </w:pPr>
    </w:p>
    <w:p w14:paraId="04AEA3E3" w14:textId="57FD5297" w:rsidR="00CF4075" w:rsidRPr="00CF4075" w:rsidRDefault="00CF4075" w:rsidP="00CF4075">
      <w:pPr>
        <w:pStyle w:val="font-claude-response-body"/>
        <w:rPr>
          <w:b/>
          <w:bCs/>
        </w:rPr>
      </w:pPr>
      <w:r w:rsidRPr="00CF4075">
        <w:rPr>
          <w:b/>
          <w:bCs/>
        </w:rPr>
        <w:lastRenderedPageBreak/>
        <w:t>Common Exit:</w:t>
      </w:r>
    </w:p>
    <w:p w14:paraId="3AD1DFF5" w14:textId="77777777" w:rsidR="00CF4075" w:rsidRPr="00CF4075" w:rsidRDefault="00CF4075" w:rsidP="00CF4075">
      <w:pPr>
        <w:pStyle w:val="font-claude-response-body"/>
        <w:numPr>
          <w:ilvl w:val="0"/>
          <w:numId w:val="37"/>
        </w:numPr>
      </w:pPr>
      <w:r w:rsidRPr="00CF4075">
        <w:t>Both Student and Admin flows converge at the shared Logout activity.</w:t>
      </w:r>
    </w:p>
    <w:p w14:paraId="20897F17" w14:textId="77777777" w:rsidR="00CF4075" w:rsidRDefault="00CF4075" w:rsidP="00CF4075">
      <w:pPr>
        <w:pStyle w:val="font-claude-response-body"/>
        <w:numPr>
          <w:ilvl w:val="0"/>
          <w:numId w:val="37"/>
        </w:numPr>
      </w:pPr>
      <w:r w:rsidRPr="00CF4075">
        <w:t>The workflow terminates at the final End node.</w:t>
      </w:r>
    </w:p>
    <w:p w14:paraId="63933265" w14:textId="77777777" w:rsidR="00CF4075" w:rsidRDefault="00CF4075" w:rsidP="00CF4075">
      <w:pPr>
        <w:pStyle w:val="font-claude-response-body"/>
      </w:pPr>
    </w:p>
    <w:p w14:paraId="45077AEC" w14:textId="3DCBB20B" w:rsidR="00CF4075" w:rsidRDefault="00CF4075" w:rsidP="00CF4075">
      <w:pPr>
        <w:pStyle w:val="font-claude-response-body"/>
        <w:rPr>
          <w:b/>
          <w:bCs/>
        </w:rPr>
      </w:pPr>
      <w:proofErr w:type="gramStart"/>
      <w:r>
        <w:rPr>
          <w:b/>
          <w:bCs/>
        </w:rPr>
        <w:t>5</w:t>
      </w:r>
      <w:r w:rsidRPr="00CF4075">
        <w:rPr>
          <w:b/>
          <w:bCs/>
        </w:rPr>
        <w:t>.</w:t>
      </w:r>
      <w:r>
        <w:rPr>
          <w:b/>
          <w:bCs/>
        </w:rPr>
        <w:t>7.4</w:t>
      </w:r>
      <w:r w:rsidRPr="00CF4075">
        <w:rPr>
          <w:b/>
          <w:bCs/>
        </w:rPr>
        <w:t xml:space="preserve">  </w:t>
      </w:r>
      <w:r>
        <w:rPr>
          <w:b/>
          <w:bCs/>
        </w:rPr>
        <w:t>Activity</w:t>
      </w:r>
      <w:proofErr w:type="gramEnd"/>
      <w:r>
        <w:rPr>
          <w:b/>
          <w:bCs/>
        </w:rPr>
        <w:t xml:space="preserve"> Diagram</w:t>
      </w:r>
    </w:p>
    <w:p w14:paraId="154F4FAF" w14:textId="04CCCFE2" w:rsidR="00C71D83" w:rsidRDefault="00CF4075" w:rsidP="00CF4075">
      <w:pPr>
        <w:pStyle w:val="font-claude-response-body"/>
        <w:rPr>
          <w:b/>
          <w:bCs/>
        </w:rPr>
      </w:pPr>
      <w:r>
        <w:rPr>
          <w:b/>
          <w:bCs/>
        </w:rPr>
        <w:t xml:space="preserve">           </w:t>
      </w:r>
      <w:r>
        <w:rPr>
          <w:b/>
          <w:bCs/>
          <w:noProof/>
        </w:rPr>
        <w:drawing>
          <wp:inline distT="0" distB="0" distL="0" distR="0" wp14:anchorId="40C647DE" wp14:editId="42DB1755">
            <wp:extent cx="4807527" cy="6626697"/>
            <wp:effectExtent l="0" t="0" r="0" b="3175"/>
            <wp:docPr id="697864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4341" name="Picture 697864341"/>
                    <pic:cNvPicPr/>
                  </pic:nvPicPr>
                  <pic:blipFill>
                    <a:blip r:embed="rId11"/>
                    <a:stretch>
                      <a:fillRect/>
                    </a:stretch>
                  </pic:blipFill>
                  <pic:spPr>
                    <a:xfrm>
                      <a:off x="0" y="0"/>
                      <a:ext cx="4851673" cy="6687548"/>
                    </a:xfrm>
                    <a:prstGeom prst="rect">
                      <a:avLst/>
                    </a:prstGeom>
                  </pic:spPr>
                </pic:pic>
              </a:graphicData>
            </a:graphic>
          </wp:inline>
        </w:drawing>
      </w:r>
    </w:p>
    <w:p w14:paraId="0498831D" w14:textId="087C83E1" w:rsidR="005D7AC6" w:rsidRPr="005D7AC6" w:rsidRDefault="005D7AC6" w:rsidP="005D7AC6">
      <w:pPr>
        <w:pStyle w:val="font-claude-response-body"/>
        <w:rPr>
          <w:b/>
          <w:bCs/>
          <w:sz w:val="28"/>
          <w:szCs w:val="28"/>
        </w:rPr>
      </w:pPr>
      <w:r w:rsidRPr="005D7AC6">
        <w:rPr>
          <w:b/>
          <w:bCs/>
          <w:sz w:val="28"/>
          <w:szCs w:val="28"/>
        </w:rPr>
        <w:lastRenderedPageBreak/>
        <w:t>5.</w:t>
      </w:r>
      <w:r>
        <w:rPr>
          <w:b/>
          <w:bCs/>
          <w:sz w:val="28"/>
          <w:szCs w:val="28"/>
        </w:rPr>
        <w:t>8</w:t>
      </w:r>
      <w:r w:rsidRPr="005D7AC6">
        <w:rPr>
          <w:b/>
          <w:bCs/>
          <w:sz w:val="28"/>
          <w:szCs w:val="28"/>
        </w:rPr>
        <w:t xml:space="preserve"> Class Diagram</w:t>
      </w:r>
    </w:p>
    <w:p w14:paraId="69EAA10F" w14:textId="32DD8330" w:rsidR="005D7AC6" w:rsidRPr="005D7AC6" w:rsidRDefault="005D7AC6" w:rsidP="005D7AC6">
      <w:pPr>
        <w:pStyle w:val="font-claude-response-body"/>
        <w:rPr>
          <w:b/>
          <w:bCs/>
        </w:rPr>
      </w:pPr>
      <w:r w:rsidRPr="005D7AC6">
        <w:rPr>
          <w:b/>
          <w:bCs/>
        </w:rPr>
        <w:t>5.</w:t>
      </w:r>
      <w:r w:rsidRPr="005D7AC6">
        <w:rPr>
          <w:b/>
          <w:bCs/>
        </w:rPr>
        <w:t>8</w:t>
      </w:r>
      <w:r w:rsidRPr="005D7AC6">
        <w:rPr>
          <w:b/>
          <w:bCs/>
        </w:rPr>
        <w:t>.1 Introduction</w:t>
      </w:r>
    </w:p>
    <w:p w14:paraId="6931BF1F" w14:textId="77777777" w:rsidR="005D7AC6" w:rsidRPr="005D7AC6" w:rsidRDefault="005D7AC6" w:rsidP="005D7AC6">
      <w:pPr>
        <w:pStyle w:val="font-claude-response-body"/>
      </w:pPr>
      <w:r w:rsidRPr="005D7AC6">
        <w:t xml:space="preserve">A Class Diagram is a UML structural diagram that represents the static structure of a system by showing its classes, attributes, methods, and the relationships between them. It provides a blueprint of the system's data model and defines how different components are connected and interact with each other. For the Placement Management Software System, the class diagram illustrates six core classes — Placement Management System, Student, Admin, Company, Application, </w:t>
      </w:r>
      <w:proofErr w:type="spellStart"/>
      <w:r w:rsidRPr="005D7AC6">
        <w:t>JobListing</w:t>
      </w:r>
      <w:proofErr w:type="spellEnd"/>
      <w:r w:rsidRPr="005D7AC6">
        <w:t>, and Notification — along with their respective attributes, methods, and relationships.</w:t>
      </w:r>
    </w:p>
    <w:p w14:paraId="347E0013" w14:textId="1F70E8D1" w:rsidR="005D7AC6" w:rsidRPr="005D7AC6" w:rsidRDefault="005D7AC6" w:rsidP="005D7AC6">
      <w:pPr>
        <w:pStyle w:val="font-claude-response-body"/>
        <w:rPr>
          <w:b/>
          <w:bCs/>
        </w:rPr>
      </w:pPr>
      <w:r w:rsidRPr="005D7AC6">
        <w:rPr>
          <w:b/>
          <w:bCs/>
        </w:rPr>
        <w:t>5.</w:t>
      </w:r>
      <w:r>
        <w:rPr>
          <w:b/>
          <w:bCs/>
        </w:rPr>
        <w:t>8</w:t>
      </w:r>
      <w:r w:rsidRPr="005D7AC6">
        <w:rPr>
          <w:b/>
          <w:bCs/>
        </w:rPr>
        <w:t>.2 Classes in the System</w:t>
      </w:r>
    </w:p>
    <w:p w14:paraId="60D59D63" w14:textId="77777777" w:rsidR="005D7AC6" w:rsidRPr="005D7AC6" w:rsidRDefault="005D7AC6" w:rsidP="005D7AC6">
      <w:pPr>
        <w:pStyle w:val="font-claude-response-body"/>
      </w:pPr>
      <w:r w:rsidRPr="005D7AC6">
        <w:t>1. Placement Management System</w:t>
      </w:r>
    </w:p>
    <w:p w14:paraId="7E03B98D" w14:textId="77777777" w:rsidR="005D7AC6" w:rsidRPr="005D7AC6" w:rsidRDefault="005D7AC6" w:rsidP="005D7AC6">
      <w:pPr>
        <w:pStyle w:val="font-claude-response-body"/>
      </w:pPr>
      <w:r w:rsidRPr="005D7AC6">
        <w:t>This is the root class of the entire system. It holds the common attributes shared across all users and acts as the entry point for authentication.</w:t>
      </w:r>
    </w:p>
    <w:p w14:paraId="6FF24736" w14:textId="77777777" w:rsidR="005D7AC6" w:rsidRPr="005D7AC6" w:rsidRDefault="005D7AC6" w:rsidP="005D7AC6">
      <w:pPr>
        <w:pStyle w:val="font-claude-response-body"/>
      </w:pPr>
      <w:r w:rsidRPr="005D7AC6">
        <w:t xml:space="preserve">Attributes: </w:t>
      </w:r>
      <w:proofErr w:type="spellStart"/>
      <w:r w:rsidRPr="005D7AC6">
        <w:t>UserType</w:t>
      </w:r>
      <w:proofErr w:type="spellEnd"/>
      <w:r w:rsidRPr="005D7AC6">
        <w:t>, Username, Password</w:t>
      </w:r>
    </w:p>
    <w:p w14:paraId="3CA2DF86" w14:textId="77777777" w:rsidR="005D7AC6" w:rsidRPr="005D7AC6" w:rsidRDefault="005D7AC6" w:rsidP="005D7AC6">
      <w:pPr>
        <w:pStyle w:val="font-claude-response-body"/>
      </w:pPr>
      <w:r w:rsidRPr="005D7AC6">
        <w:t xml:space="preserve">Methods: </w:t>
      </w:r>
      <w:proofErr w:type="gramStart"/>
      <w:r w:rsidRPr="005D7AC6">
        <w:t>Login(</w:t>
      </w:r>
      <w:proofErr w:type="gramEnd"/>
      <w:r w:rsidRPr="005D7AC6">
        <w:t xml:space="preserve">), </w:t>
      </w:r>
      <w:proofErr w:type="gramStart"/>
      <w:r w:rsidRPr="005D7AC6">
        <w:t>Register(</w:t>
      </w:r>
      <w:proofErr w:type="gramEnd"/>
      <w:r w:rsidRPr="005D7AC6">
        <w:t xml:space="preserve">), </w:t>
      </w:r>
      <w:proofErr w:type="gramStart"/>
      <w:r w:rsidRPr="005D7AC6">
        <w:t>Logout(</w:t>
      </w:r>
      <w:proofErr w:type="gramEnd"/>
      <w:r w:rsidRPr="005D7AC6">
        <w:t>)</w:t>
      </w:r>
    </w:p>
    <w:p w14:paraId="4F65E9BA" w14:textId="77777777" w:rsidR="005D7AC6" w:rsidRPr="005D7AC6" w:rsidRDefault="005D7AC6" w:rsidP="005D7AC6">
      <w:pPr>
        <w:pStyle w:val="font-claude-response-body"/>
      </w:pPr>
      <w:r w:rsidRPr="005D7AC6">
        <w:t>2. Student</w:t>
      </w:r>
    </w:p>
    <w:p w14:paraId="13C45A71" w14:textId="77777777" w:rsidR="005D7AC6" w:rsidRPr="005D7AC6" w:rsidRDefault="005D7AC6" w:rsidP="005D7AC6">
      <w:pPr>
        <w:pStyle w:val="font-claude-response-body"/>
      </w:pPr>
      <w:r w:rsidRPr="005D7AC6">
        <w:t xml:space="preserve">The </w:t>
      </w:r>
      <w:proofErr w:type="gramStart"/>
      <w:r w:rsidRPr="005D7AC6">
        <w:t>Student</w:t>
      </w:r>
      <w:proofErr w:type="gramEnd"/>
      <w:r w:rsidRPr="005D7AC6">
        <w:t xml:space="preserve"> class represents a registered student who interacts with the system to explore and apply for placement opportunities.</w:t>
      </w:r>
    </w:p>
    <w:p w14:paraId="6ECE5AAB" w14:textId="77777777" w:rsidR="005D7AC6" w:rsidRPr="005D7AC6" w:rsidRDefault="005D7AC6" w:rsidP="005D7AC6">
      <w:pPr>
        <w:pStyle w:val="font-claude-response-body"/>
      </w:pPr>
      <w:r w:rsidRPr="005D7AC6">
        <w:t xml:space="preserve">Attributes: StudentID, Name, Email, </w:t>
      </w:r>
      <w:proofErr w:type="spellStart"/>
      <w:r w:rsidRPr="005D7AC6">
        <w:t>PhoneNumber</w:t>
      </w:r>
      <w:proofErr w:type="spellEnd"/>
      <w:r w:rsidRPr="005D7AC6">
        <w:t xml:space="preserve">, Department, CGPA, Skills, </w:t>
      </w:r>
      <w:proofErr w:type="spellStart"/>
      <w:r w:rsidRPr="005D7AC6">
        <w:t>ResumeURL</w:t>
      </w:r>
      <w:proofErr w:type="spellEnd"/>
    </w:p>
    <w:p w14:paraId="7D79461B" w14:textId="77777777" w:rsidR="005D7AC6" w:rsidRPr="005D7AC6" w:rsidRDefault="005D7AC6" w:rsidP="005D7AC6">
      <w:pPr>
        <w:pStyle w:val="font-claude-response-body"/>
      </w:pPr>
      <w:r w:rsidRPr="005D7AC6">
        <w:t xml:space="preserve">Methods: </w:t>
      </w:r>
      <w:proofErr w:type="spellStart"/>
      <w:proofErr w:type="gramStart"/>
      <w:r w:rsidRPr="005D7AC6">
        <w:t>updateProfile</w:t>
      </w:r>
      <w:proofErr w:type="spellEnd"/>
      <w:r w:rsidRPr="005D7AC6">
        <w:t>(</w:t>
      </w:r>
      <w:proofErr w:type="gramEnd"/>
      <w:r w:rsidRPr="005D7AC6">
        <w:t xml:space="preserve">), </w:t>
      </w:r>
      <w:proofErr w:type="spellStart"/>
      <w:proofErr w:type="gramStart"/>
      <w:r w:rsidRPr="005D7AC6">
        <w:t>viewJobs</w:t>
      </w:r>
      <w:proofErr w:type="spellEnd"/>
      <w:r w:rsidRPr="005D7AC6">
        <w:t>(</w:t>
      </w:r>
      <w:proofErr w:type="gramEnd"/>
      <w:r w:rsidRPr="005D7AC6">
        <w:t xml:space="preserve">), </w:t>
      </w:r>
      <w:proofErr w:type="spellStart"/>
      <w:proofErr w:type="gramStart"/>
      <w:r w:rsidRPr="005D7AC6">
        <w:t>applyForJob</w:t>
      </w:r>
      <w:proofErr w:type="spellEnd"/>
      <w:r w:rsidRPr="005D7AC6">
        <w:t>(</w:t>
      </w:r>
      <w:proofErr w:type="gramEnd"/>
      <w:r w:rsidRPr="005D7AC6">
        <w:t xml:space="preserve">), </w:t>
      </w:r>
      <w:proofErr w:type="spellStart"/>
      <w:proofErr w:type="gramStart"/>
      <w:r w:rsidRPr="005D7AC6">
        <w:t>checkEligibility</w:t>
      </w:r>
      <w:proofErr w:type="spellEnd"/>
      <w:r w:rsidRPr="005D7AC6">
        <w:t>(</w:t>
      </w:r>
      <w:proofErr w:type="gramEnd"/>
      <w:r w:rsidRPr="005D7AC6">
        <w:t xml:space="preserve">), </w:t>
      </w:r>
      <w:proofErr w:type="spellStart"/>
      <w:proofErr w:type="gramStart"/>
      <w:r w:rsidRPr="005D7AC6">
        <w:t>trackStatus</w:t>
      </w:r>
      <w:proofErr w:type="spellEnd"/>
      <w:r w:rsidRPr="005D7AC6">
        <w:t>(</w:t>
      </w:r>
      <w:proofErr w:type="gramEnd"/>
      <w:r w:rsidRPr="005D7AC6">
        <w:t xml:space="preserve">), </w:t>
      </w:r>
      <w:proofErr w:type="spellStart"/>
      <w:proofErr w:type="gramStart"/>
      <w:r w:rsidRPr="005D7AC6">
        <w:t>viewHistory</w:t>
      </w:r>
      <w:proofErr w:type="spellEnd"/>
      <w:r w:rsidRPr="005D7AC6">
        <w:t>(</w:t>
      </w:r>
      <w:proofErr w:type="gramEnd"/>
      <w:r w:rsidRPr="005D7AC6">
        <w:t xml:space="preserve">), </w:t>
      </w:r>
      <w:proofErr w:type="spellStart"/>
      <w:proofErr w:type="gramStart"/>
      <w:r w:rsidRPr="005D7AC6">
        <w:t>receiveNotif</w:t>
      </w:r>
      <w:proofErr w:type="spellEnd"/>
      <w:r w:rsidRPr="005D7AC6">
        <w:t>(</w:t>
      </w:r>
      <w:proofErr w:type="gramEnd"/>
      <w:r w:rsidRPr="005D7AC6">
        <w:t>)</w:t>
      </w:r>
    </w:p>
    <w:p w14:paraId="308380E8" w14:textId="77777777" w:rsidR="005D7AC6" w:rsidRPr="005D7AC6" w:rsidRDefault="005D7AC6" w:rsidP="005D7AC6">
      <w:pPr>
        <w:pStyle w:val="font-claude-response-body"/>
      </w:pPr>
      <w:r w:rsidRPr="005D7AC6">
        <w:t>3. Admin</w:t>
      </w:r>
    </w:p>
    <w:p w14:paraId="3FF50AF0" w14:textId="77777777" w:rsidR="005D7AC6" w:rsidRPr="005D7AC6" w:rsidRDefault="005D7AC6" w:rsidP="005D7AC6">
      <w:pPr>
        <w:pStyle w:val="font-claude-response-body"/>
      </w:pPr>
      <w:r w:rsidRPr="005D7AC6">
        <w:t xml:space="preserve">The </w:t>
      </w:r>
      <w:proofErr w:type="gramStart"/>
      <w:r w:rsidRPr="005D7AC6">
        <w:t>Admin</w:t>
      </w:r>
      <w:proofErr w:type="gramEnd"/>
      <w:r w:rsidRPr="005D7AC6">
        <w:t xml:space="preserve"> class represents the placement officer who manages the entire placement process including job postings, candidate management, and result declaration.</w:t>
      </w:r>
    </w:p>
    <w:p w14:paraId="36B17E0B" w14:textId="77777777" w:rsidR="005D7AC6" w:rsidRPr="005D7AC6" w:rsidRDefault="005D7AC6" w:rsidP="005D7AC6">
      <w:pPr>
        <w:pStyle w:val="font-claude-response-body"/>
      </w:pPr>
      <w:r w:rsidRPr="005D7AC6">
        <w:t xml:space="preserve">Attributes: </w:t>
      </w:r>
      <w:proofErr w:type="spellStart"/>
      <w:r w:rsidRPr="005D7AC6">
        <w:t>AdminID</w:t>
      </w:r>
      <w:proofErr w:type="spellEnd"/>
      <w:r w:rsidRPr="005D7AC6">
        <w:t>, Name, Designation</w:t>
      </w:r>
    </w:p>
    <w:p w14:paraId="523D3234" w14:textId="77777777" w:rsidR="005D7AC6" w:rsidRDefault="005D7AC6" w:rsidP="005D7AC6">
      <w:pPr>
        <w:pStyle w:val="font-claude-response-body"/>
      </w:pPr>
      <w:r w:rsidRPr="005D7AC6">
        <w:t xml:space="preserve">Methods: </w:t>
      </w:r>
      <w:proofErr w:type="spellStart"/>
      <w:proofErr w:type="gramStart"/>
      <w:r w:rsidRPr="005D7AC6">
        <w:t>addVacancy</w:t>
      </w:r>
      <w:proofErr w:type="spellEnd"/>
      <w:r w:rsidRPr="005D7AC6">
        <w:t>(</w:t>
      </w:r>
      <w:proofErr w:type="gramEnd"/>
      <w:r w:rsidRPr="005D7AC6">
        <w:t xml:space="preserve">), </w:t>
      </w:r>
      <w:proofErr w:type="spellStart"/>
      <w:proofErr w:type="gramStart"/>
      <w:r w:rsidRPr="005D7AC6">
        <w:t>editVacancy</w:t>
      </w:r>
      <w:proofErr w:type="spellEnd"/>
      <w:r w:rsidRPr="005D7AC6">
        <w:t>(</w:t>
      </w:r>
      <w:proofErr w:type="gramEnd"/>
      <w:r w:rsidRPr="005D7AC6">
        <w:t xml:space="preserve">), </w:t>
      </w:r>
      <w:proofErr w:type="spellStart"/>
      <w:proofErr w:type="gramStart"/>
      <w:r w:rsidRPr="005D7AC6">
        <w:t>viewApplications</w:t>
      </w:r>
      <w:proofErr w:type="spellEnd"/>
      <w:r w:rsidRPr="005D7AC6">
        <w:t>(</w:t>
      </w:r>
      <w:proofErr w:type="gramEnd"/>
      <w:r w:rsidRPr="005D7AC6">
        <w:t xml:space="preserve">), </w:t>
      </w:r>
      <w:proofErr w:type="spellStart"/>
      <w:proofErr w:type="gramStart"/>
      <w:r w:rsidRPr="005D7AC6">
        <w:t>shortlistCandidates</w:t>
      </w:r>
      <w:proofErr w:type="spellEnd"/>
      <w:r w:rsidRPr="005D7AC6">
        <w:t>(</w:t>
      </w:r>
      <w:proofErr w:type="gramEnd"/>
      <w:r w:rsidRPr="005D7AC6">
        <w:t xml:space="preserve">), </w:t>
      </w:r>
      <w:proofErr w:type="spellStart"/>
      <w:proofErr w:type="gramStart"/>
      <w:r w:rsidRPr="005D7AC6">
        <w:t>declareResults</w:t>
      </w:r>
      <w:proofErr w:type="spellEnd"/>
      <w:r w:rsidRPr="005D7AC6">
        <w:t>(</w:t>
      </w:r>
      <w:proofErr w:type="gramEnd"/>
      <w:r w:rsidRPr="005D7AC6">
        <w:t xml:space="preserve">), </w:t>
      </w:r>
      <w:proofErr w:type="spellStart"/>
      <w:proofErr w:type="gramStart"/>
      <w:r w:rsidRPr="005D7AC6">
        <w:t>manageStudents</w:t>
      </w:r>
      <w:proofErr w:type="spellEnd"/>
      <w:r w:rsidRPr="005D7AC6">
        <w:t>(</w:t>
      </w:r>
      <w:proofErr w:type="gramEnd"/>
      <w:r w:rsidRPr="005D7AC6">
        <w:t xml:space="preserve">), </w:t>
      </w:r>
      <w:proofErr w:type="spellStart"/>
      <w:proofErr w:type="gramStart"/>
      <w:r w:rsidRPr="005D7AC6">
        <w:t>manageCompany</w:t>
      </w:r>
      <w:proofErr w:type="spellEnd"/>
      <w:r w:rsidRPr="005D7AC6">
        <w:t>(</w:t>
      </w:r>
      <w:proofErr w:type="gramEnd"/>
      <w:r w:rsidRPr="005D7AC6">
        <w:t xml:space="preserve">), </w:t>
      </w:r>
      <w:proofErr w:type="spellStart"/>
      <w:proofErr w:type="gramStart"/>
      <w:r w:rsidRPr="005D7AC6">
        <w:t>sendNotification</w:t>
      </w:r>
      <w:proofErr w:type="spellEnd"/>
      <w:r w:rsidRPr="005D7AC6">
        <w:t>(</w:t>
      </w:r>
      <w:proofErr w:type="gramEnd"/>
      <w:r w:rsidRPr="005D7AC6">
        <w:t xml:space="preserve">), </w:t>
      </w:r>
      <w:proofErr w:type="spellStart"/>
      <w:proofErr w:type="gramStart"/>
      <w:r w:rsidRPr="005D7AC6">
        <w:t>scheduleInterview</w:t>
      </w:r>
      <w:proofErr w:type="spellEnd"/>
      <w:r w:rsidRPr="005D7AC6">
        <w:t>(</w:t>
      </w:r>
      <w:proofErr w:type="gramEnd"/>
      <w:r w:rsidRPr="005D7AC6">
        <w:t xml:space="preserve">), </w:t>
      </w:r>
      <w:proofErr w:type="spellStart"/>
      <w:proofErr w:type="gramStart"/>
      <w:r w:rsidRPr="005D7AC6">
        <w:t>generateReport</w:t>
      </w:r>
      <w:proofErr w:type="spellEnd"/>
      <w:r w:rsidRPr="005D7AC6">
        <w:t>(</w:t>
      </w:r>
      <w:proofErr w:type="gramEnd"/>
      <w:r w:rsidRPr="005D7AC6">
        <w:t xml:space="preserve">), </w:t>
      </w:r>
      <w:proofErr w:type="spellStart"/>
      <w:proofErr w:type="gramStart"/>
      <w:r w:rsidRPr="005D7AC6">
        <w:t>moveStages</w:t>
      </w:r>
      <w:proofErr w:type="spellEnd"/>
      <w:r w:rsidRPr="005D7AC6">
        <w:t>(</w:t>
      </w:r>
      <w:proofErr w:type="gramEnd"/>
      <w:r w:rsidRPr="005D7AC6">
        <w:t xml:space="preserve">), </w:t>
      </w:r>
      <w:proofErr w:type="spellStart"/>
      <w:proofErr w:type="gramStart"/>
      <w:r w:rsidRPr="005D7AC6">
        <w:t>setDeadline</w:t>
      </w:r>
      <w:proofErr w:type="spellEnd"/>
      <w:r w:rsidRPr="005D7AC6">
        <w:t>(</w:t>
      </w:r>
      <w:proofErr w:type="gramEnd"/>
      <w:r w:rsidRPr="005D7AC6">
        <w:t xml:space="preserve">), </w:t>
      </w:r>
      <w:proofErr w:type="gramStart"/>
      <w:r w:rsidRPr="005D7AC6">
        <w:t>Search(</w:t>
      </w:r>
      <w:proofErr w:type="gramEnd"/>
      <w:r w:rsidRPr="005D7AC6">
        <w:t xml:space="preserve">), </w:t>
      </w:r>
      <w:proofErr w:type="gramStart"/>
      <w:r w:rsidRPr="005D7AC6">
        <w:t>Display(</w:t>
      </w:r>
      <w:proofErr w:type="gramEnd"/>
      <w:r w:rsidRPr="005D7AC6">
        <w:t>)</w:t>
      </w:r>
    </w:p>
    <w:p w14:paraId="260B36FD" w14:textId="77777777" w:rsidR="005D7AC6" w:rsidRPr="005D7AC6" w:rsidRDefault="005D7AC6" w:rsidP="005D7AC6">
      <w:pPr>
        <w:pStyle w:val="font-claude-response-body"/>
      </w:pPr>
    </w:p>
    <w:p w14:paraId="10BBD64D" w14:textId="77777777" w:rsidR="005D7AC6" w:rsidRPr="005D7AC6" w:rsidRDefault="005D7AC6" w:rsidP="005D7AC6">
      <w:pPr>
        <w:pStyle w:val="font-claude-response-body"/>
      </w:pPr>
      <w:r w:rsidRPr="005D7AC6">
        <w:lastRenderedPageBreak/>
        <w:t>4. Company</w:t>
      </w:r>
    </w:p>
    <w:p w14:paraId="1119008C" w14:textId="77777777" w:rsidR="005D7AC6" w:rsidRPr="005D7AC6" w:rsidRDefault="005D7AC6" w:rsidP="005D7AC6">
      <w:pPr>
        <w:pStyle w:val="font-claude-response-body"/>
      </w:pPr>
      <w:r w:rsidRPr="005D7AC6">
        <w:t>The Company class represents a recruiting organization that participates in the placement process by submitting job requirements and reviewing shortlisted candidates.</w:t>
      </w:r>
    </w:p>
    <w:p w14:paraId="0736B3A9" w14:textId="77777777" w:rsidR="005D7AC6" w:rsidRPr="005D7AC6" w:rsidRDefault="005D7AC6" w:rsidP="005D7AC6">
      <w:pPr>
        <w:pStyle w:val="font-claude-response-body"/>
      </w:pPr>
      <w:r w:rsidRPr="005D7AC6">
        <w:t xml:space="preserve">Attributes: </w:t>
      </w:r>
      <w:proofErr w:type="spellStart"/>
      <w:r w:rsidRPr="005D7AC6">
        <w:t>CompanyID</w:t>
      </w:r>
      <w:proofErr w:type="spellEnd"/>
      <w:r w:rsidRPr="005D7AC6">
        <w:t xml:space="preserve">, </w:t>
      </w:r>
      <w:proofErr w:type="spellStart"/>
      <w:r w:rsidRPr="005D7AC6">
        <w:t>CompanyName</w:t>
      </w:r>
      <w:proofErr w:type="spellEnd"/>
      <w:r w:rsidRPr="005D7AC6">
        <w:t xml:space="preserve">, Industry, Location, </w:t>
      </w:r>
      <w:proofErr w:type="spellStart"/>
      <w:r w:rsidRPr="005D7AC6">
        <w:t>ContactEmail</w:t>
      </w:r>
      <w:proofErr w:type="spellEnd"/>
    </w:p>
    <w:p w14:paraId="589701BB" w14:textId="77777777" w:rsidR="005D7AC6" w:rsidRPr="005D7AC6" w:rsidRDefault="005D7AC6" w:rsidP="005D7AC6">
      <w:pPr>
        <w:pStyle w:val="font-claude-response-body"/>
      </w:pPr>
      <w:r w:rsidRPr="005D7AC6">
        <w:t xml:space="preserve">Methods: </w:t>
      </w:r>
      <w:proofErr w:type="spellStart"/>
      <w:proofErr w:type="gramStart"/>
      <w:r w:rsidRPr="005D7AC6">
        <w:t>submitRequirement</w:t>
      </w:r>
      <w:proofErr w:type="spellEnd"/>
      <w:r w:rsidRPr="005D7AC6">
        <w:t>(</w:t>
      </w:r>
      <w:proofErr w:type="gramEnd"/>
      <w:r w:rsidRPr="005D7AC6">
        <w:t xml:space="preserve">), </w:t>
      </w:r>
      <w:proofErr w:type="spellStart"/>
      <w:proofErr w:type="gramStart"/>
      <w:r w:rsidRPr="005D7AC6">
        <w:t>provideDetails</w:t>
      </w:r>
      <w:proofErr w:type="spellEnd"/>
      <w:r w:rsidRPr="005D7AC6">
        <w:t>(</w:t>
      </w:r>
      <w:proofErr w:type="gramEnd"/>
      <w:r w:rsidRPr="005D7AC6">
        <w:t xml:space="preserve">), </w:t>
      </w:r>
      <w:proofErr w:type="spellStart"/>
      <w:proofErr w:type="gramStart"/>
      <w:r w:rsidRPr="005D7AC6">
        <w:t>viewShortlisted</w:t>
      </w:r>
      <w:proofErr w:type="spellEnd"/>
      <w:r w:rsidRPr="005D7AC6">
        <w:t>(</w:t>
      </w:r>
      <w:proofErr w:type="gramEnd"/>
      <w:r w:rsidRPr="005D7AC6">
        <w:t xml:space="preserve">), </w:t>
      </w:r>
      <w:proofErr w:type="spellStart"/>
      <w:proofErr w:type="gramStart"/>
      <w:r w:rsidRPr="005D7AC6">
        <w:t>confirmCandidate</w:t>
      </w:r>
      <w:proofErr w:type="spellEnd"/>
      <w:r w:rsidRPr="005D7AC6">
        <w:t>(</w:t>
      </w:r>
      <w:proofErr w:type="gramEnd"/>
      <w:r w:rsidRPr="005D7AC6">
        <w:t xml:space="preserve">), </w:t>
      </w:r>
      <w:proofErr w:type="spellStart"/>
      <w:proofErr w:type="gramStart"/>
      <w:r w:rsidRPr="005D7AC6">
        <w:t>rejectCandidate</w:t>
      </w:r>
      <w:proofErr w:type="spellEnd"/>
      <w:r w:rsidRPr="005D7AC6">
        <w:t>(</w:t>
      </w:r>
      <w:proofErr w:type="gramEnd"/>
      <w:r w:rsidRPr="005D7AC6">
        <w:t xml:space="preserve">), </w:t>
      </w:r>
      <w:proofErr w:type="gramStart"/>
      <w:r w:rsidRPr="005D7AC6">
        <w:t>Search(</w:t>
      </w:r>
      <w:proofErr w:type="gramEnd"/>
      <w:r w:rsidRPr="005D7AC6">
        <w:t xml:space="preserve">), </w:t>
      </w:r>
      <w:proofErr w:type="gramStart"/>
      <w:r w:rsidRPr="005D7AC6">
        <w:t>Display(</w:t>
      </w:r>
      <w:proofErr w:type="gramEnd"/>
      <w:r w:rsidRPr="005D7AC6">
        <w:t>)</w:t>
      </w:r>
    </w:p>
    <w:p w14:paraId="342A4AA3" w14:textId="77777777" w:rsidR="005D7AC6" w:rsidRPr="005D7AC6" w:rsidRDefault="005D7AC6" w:rsidP="005D7AC6">
      <w:pPr>
        <w:pStyle w:val="font-claude-response-body"/>
      </w:pPr>
      <w:r w:rsidRPr="005D7AC6">
        <w:t>5. Application</w:t>
      </w:r>
    </w:p>
    <w:p w14:paraId="557E11AD" w14:textId="77777777" w:rsidR="005D7AC6" w:rsidRPr="005D7AC6" w:rsidRDefault="005D7AC6" w:rsidP="005D7AC6">
      <w:pPr>
        <w:pStyle w:val="font-claude-response-body"/>
      </w:pPr>
      <w:r w:rsidRPr="005D7AC6">
        <w:t>The Application class stores all details related to a student's job application and tracks the progress of each application through different stages.</w:t>
      </w:r>
    </w:p>
    <w:p w14:paraId="6078F81B" w14:textId="77777777" w:rsidR="005D7AC6" w:rsidRPr="005D7AC6" w:rsidRDefault="005D7AC6" w:rsidP="005D7AC6">
      <w:pPr>
        <w:pStyle w:val="font-claude-response-body"/>
      </w:pPr>
      <w:r w:rsidRPr="005D7AC6">
        <w:t xml:space="preserve">Attributes: </w:t>
      </w:r>
      <w:proofErr w:type="spellStart"/>
      <w:r w:rsidRPr="005D7AC6">
        <w:t>ApplicationID</w:t>
      </w:r>
      <w:proofErr w:type="spellEnd"/>
      <w:r w:rsidRPr="005D7AC6">
        <w:t xml:space="preserve">, StudentID, </w:t>
      </w:r>
      <w:proofErr w:type="spellStart"/>
      <w:r w:rsidRPr="005D7AC6">
        <w:t>JobID</w:t>
      </w:r>
      <w:proofErr w:type="spellEnd"/>
      <w:r w:rsidRPr="005D7AC6">
        <w:t xml:space="preserve">, </w:t>
      </w:r>
      <w:proofErr w:type="spellStart"/>
      <w:r w:rsidRPr="005D7AC6">
        <w:t>AppliedDate</w:t>
      </w:r>
      <w:proofErr w:type="spellEnd"/>
      <w:r w:rsidRPr="005D7AC6">
        <w:t>, Status</w:t>
      </w:r>
    </w:p>
    <w:p w14:paraId="1BD310FB" w14:textId="77777777" w:rsidR="005D7AC6" w:rsidRPr="005D7AC6" w:rsidRDefault="005D7AC6" w:rsidP="005D7AC6">
      <w:pPr>
        <w:pStyle w:val="font-claude-response-body"/>
      </w:pPr>
      <w:r w:rsidRPr="005D7AC6">
        <w:t xml:space="preserve">Methods: </w:t>
      </w:r>
      <w:proofErr w:type="spellStart"/>
      <w:proofErr w:type="gramStart"/>
      <w:r w:rsidRPr="005D7AC6">
        <w:t>submitApplication</w:t>
      </w:r>
      <w:proofErr w:type="spellEnd"/>
      <w:r w:rsidRPr="005D7AC6">
        <w:t>(</w:t>
      </w:r>
      <w:proofErr w:type="gramEnd"/>
      <w:r w:rsidRPr="005D7AC6">
        <w:t xml:space="preserve">), </w:t>
      </w:r>
      <w:proofErr w:type="spellStart"/>
      <w:proofErr w:type="gramStart"/>
      <w:r w:rsidRPr="005D7AC6">
        <w:t>updateStatus</w:t>
      </w:r>
      <w:proofErr w:type="spellEnd"/>
      <w:r w:rsidRPr="005D7AC6">
        <w:t>(</w:t>
      </w:r>
      <w:proofErr w:type="gramEnd"/>
      <w:r w:rsidRPr="005D7AC6">
        <w:t xml:space="preserve">), </w:t>
      </w:r>
      <w:proofErr w:type="spellStart"/>
      <w:proofErr w:type="gramStart"/>
      <w:r w:rsidRPr="005D7AC6">
        <w:t>trackStatus</w:t>
      </w:r>
      <w:proofErr w:type="spellEnd"/>
      <w:r w:rsidRPr="005D7AC6">
        <w:t>(</w:t>
      </w:r>
      <w:proofErr w:type="gramEnd"/>
      <w:r w:rsidRPr="005D7AC6">
        <w:t xml:space="preserve">), </w:t>
      </w:r>
      <w:proofErr w:type="spellStart"/>
      <w:proofErr w:type="gramStart"/>
      <w:r w:rsidRPr="005D7AC6">
        <w:t>viewHistory</w:t>
      </w:r>
      <w:proofErr w:type="spellEnd"/>
      <w:r w:rsidRPr="005D7AC6">
        <w:t>(</w:t>
      </w:r>
      <w:proofErr w:type="gramEnd"/>
      <w:r w:rsidRPr="005D7AC6">
        <w:t xml:space="preserve">), </w:t>
      </w:r>
      <w:proofErr w:type="spellStart"/>
      <w:proofErr w:type="gramStart"/>
      <w:r w:rsidRPr="005D7AC6">
        <w:t>checkEligibility</w:t>
      </w:r>
      <w:proofErr w:type="spellEnd"/>
      <w:r w:rsidRPr="005D7AC6">
        <w:t>(</w:t>
      </w:r>
      <w:proofErr w:type="gramEnd"/>
      <w:r w:rsidRPr="005D7AC6">
        <w:t xml:space="preserve">), </w:t>
      </w:r>
      <w:proofErr w:type="spellStart"/>
      <w:proofErr w:type="gramStart"/>
      <w:r w:rsidRPr="005D7AC6">
        <w:t>filterByDept</w:t>
      </w:r>
      <w:proofErr w:type="spellEnd"/>
      <w:r w:rsidRPr="005D7AC6">
        <w:t>(</w:t>
      </w:r>
      <w:proofErr w:type="gramEnd"/>
      <w:r w:rsidRPr="005D7AC6">
        <w:t xml:space="preserve">), </w:t>
      </w:r>
      <w:proofErr w:type="spellStart"/>
      <w:proofErr w:type="gramStart"/>
      <w:r w:rsidRPr="005D7AC6">
        <w:t>filterByCGPA</w:t>
      </w:r>
      <w:proofErr w:type="spellEnd"/>
      <w:r w:rsidRPr="005D7AC6">
        <w:t>(</w:t>
      </w:r>
      <w:proofErr w:type="gramEnd"/>
      <w:r w:rsidRPr="005D7AC6">
        <w:t>)</w:t>
      </w:r>
    </w:p>
    <w:p w14:paraId="0B3F399D" w14:textId="77777777" w:rsidR="005D7AC6" w:rsidRPr="005D7AC6" w:rsidRDefault="005D7AC6" w:rsidP="005D7AC6">
      <w:pPr>
        <w:pStyle w:val="font-claude-response-body"/>
      </w:pPr>
      <w:r w:rsidRPr="005D7AC6">
        <w:t xml:space="preserve">6. </w:t>
      </w:r>
      <w:proofErr w:type="spellStart"/>
      <w:r w:rsidRPr="005D7AC6">
        <w:t>JobListing</w:t>
      </w:r>
      <w:proofErr w:type="spellEnd"/>
    </w:p>
    <w:p w14:paraId="1391FA01" w14:textId="77777777" w:rsidR="005D7AC6" w:rsidRPr="005D7AC6" w:rsidRDefault="005D7AC6" w:rsidP="005D7AC6">
      <w:pPr>
        <w:pStyle w:val="font-claude-response-body"/>
      </w:pPr>
      <w:r w:rsidRPr="005D7AC6">
        <w:t xml:space="preserve">The </w:t>
      </w:r>
      <w:proofErr w:type="spellStart"/>
      <w:r w:rsidRPr="005D7AC6">
        <w:t>JobListing</w:t>
      </w:r>
      <w:proofErr w:type="spellEnd"/>
      <w:r w:rsidRPr="005D7AC6">
        <w:t xml:space="preserve"> class represents a job or internship opportunity posted by a company through the admin. It contains all the details a student needs to assess and apply for a position.</w:t>
      </w:r>
    </w:p>
    <w:p w14:paraId="6230B428" w14:textId="77777777" w:rsidR="005D7AC6" w:rsidRPr="005D7AC6" w:rsidRDefault="005D7AC6" w:rsidP="005D7AC6">
      <w:pPr>
        <w:pStyle w:val="font-claude-response-body"/>
      </w:pPr>
      <w:r w:rsidRPr="005D7AC6">
        <w:t xml:space="preserve">Attributes: </w:t>
      </w:r>
      <w:proofErr w:type="spellStart"/>
      <w:r w:rsidRPr="005D7AC6">
        <w:t>JobID</w:t>
      </w:r>
      <w:proofErr w:type="spellEnd"/>
      <w:r w:rsidRPr="005D7AC6">
        <w:t xml:space="preserve">, </w:t>
      </w:r>
      <w:proofErr w:type="spellStart"/>
      <w:r w:rsidRPr="005D7AC6">
        <w:t>CompanyName</w:t>
      </w:r>
      <w:proofErr w:type="spellEnd"/>
      <w:r w:rsidRPr="005D7AC6">
        <w:t xml:space="preserve">, </w:t>
      </w:r>
      <w:proofErr w:type="spellStart"/>
      <w:r w:rsidRPr="005D7AC6">
        <w:t>JobTitle</w:t>
      </w:r>
      <w:proofErr w:type="spellEnd"/>
      <w:r w:rsidRPr="005D7AC6">
        <w:t xml:space="preserve">, </w:t>
      </w:r>
      <w:proofErr w:type="spellStart"/>
      <w:r w:rsidRPr="005D7AC6">
        <w:t>JobType</w:t>
      </w:r>
      <w:proofErr w:type="spellEnd"/>
      <w:r w:rsidRPr="005D7AC6">
        <w:t xml:space="preserve">, Location, Package, Deadline, </w:t>
      </w:r>
      <w:proofErr w:type="spellStart"/>
      <w:r w:rsidRPr="005D7AC6">
        <w:t>EligibilityCriteria</w:t>
      </w:r>
      <w:proofErr w:type="spellEnd"/>
    </w:p>
    <w:p w14:paraId="017C3A6D" w14:textId="77777777" w:rsidR="005D7AC6" w:rsidRPr="005D7AC6" w:rsidRDefault="005D7AC6" w:rsidP="005D7AC6">
      <w:pPr>
        <w:pStyle w:val="font-claude-response-body"/>
      </w:pPr>
      <w:r w:rsidRPr="005D7AC6">
        <w:t xml:space="preserve">Methods: </w:t>
      </w:r>
      <w:proofErr w:type="spellStart"/>
      <w:proofErr w:type="gramStart"/>
      <w:r w:rsidRPr="005D7AC6">
        <w:t>checkEligibility</w:t>
      </w:r>
      <w:proofErr w:type="spellEnd"/>
      <w:r w:rsidRPr="005D7AC6">
        <w:t>(</w:t>
      </w:r>
      <w:proofErr w:type="gramEnd"/>
      <w:r w:rsidRPr="005D7AC6">
        <w:t xml:space="preserve">), </w:t>
      </w:r>
      <w:proofErr w:type="spellStart"/>
      <w:proofErr w:type="gramStart"/>
      <w:r w:rsidRPr="005D7AC6">
        <w:t>editPosting</w:t>
      </w:r>
      <w:proofErr w:type="spellEnd"/>
      <w:r w:rsidRPr="005D7AC6">
        <w:t>(</w:t>
      </w:r>
      <w:proofErr w:type="gramEnd"/>
      <w:r w:rsidRPr="005D7AC6">
        <w:t xml:space="preserve">), </w:t>
      </w:r>
      <w:proofErr w:type="spellStart"/>
      <w:proofErr w:type="gramStart"/>
      <w:r w:rsidRPr="005D7AC6">
        <w:t>removePosting</w:t>
      </w:r>
      <w:proofErr w:type="spellEnd"/>
      <w:r w:rsidRPr="005D7AC6">
        <w:t>(</w:t>
      </w:r>
      <w:proofErr w:type="gramEnd"/>
      <w:r w:rsidRPr="005D7AC6">
        <w:t xml:space="preserve">), </w:t>
      </w:r>
      <w:proofErr w:type="spellStart"/>
      <w:proofErr w:type="gramStart"/>
      <w:r w:rsidRPr="005D7AC6">
        <w:t>setDeadline</w:t>
      </w:r>
      <w:proofErr w:type="spellEnd"/>
      <w:r w:rsidRPr="005D7AC6">
        <w:t>(</w:t>
      </w:r>
      <w:proofErr w:type="gramEnd"/>
      <w:r w:rsidRPr="005D7AC6">
        <w:t>)</w:t>
      </w:r>
    </w:p>
    <w:p w14:paraId="15DA1D8D" w14:textId="77777777" w:rsidR="005D7AC6" w:rsidRPr="005D7AC6" w:rsidRDefault="005D7AC6" w:rsidP="005D7AC6">
      <w:pPr>
        <w:pStyle w:val="font-claude-response-body"/>
      </w:pPr>
      <w:r w:rsidRPr="005D7AC6">
        <w:t>7. Notification</w:t>
      </w:r>
    </w:p>
    <w:p w14:paraId="6BAC554E" w14:textId="77777777" w:rsidR="005D7AC6" w:rsidRPr="005D7AC6" w:rsidRDefault="005D7AC6" w:rsidP="005D7AC6">
      <w:pPr>
        <w:pStyle w:val="font-claude-response-body"/>
      </w:pPr>
      <w:r w:rsidRPr="005D7AC6">
        <w:t>The Notification class handles all system-generated messages sent to students regarding placement updates, interview schedules, and important announcements.</w:t>
      </w:r>
    </w:p>
    <w:p w14:paraId="4D5187AF" w14:textId="77777777" w:rsidR="005D7AC6" w:rsidRPr="005D7AC6" w:rsidRDefault="005D7AC6" w:rsidP="005D7AC6">
      <w:pPr>
        <w:pStyle w:val="font-claude-response-body"/>
      </w:pPr>
      <w:r w:rsidRPr="005D7AC6">
        <w:t xml:space="preserve">Attributes: </w:t>
      </w:r>
      <w:proofErr w:type="spellStart"/>
      <w:r w:rsidRPr="005D7AC6">
        <w:t>NotifID</w:t>
      </w:r>
      <w:proofErr w:type="spellEnd"/>
      <w:r w:rsidRPr="005D7AC6">
        <w:t xml:space="preserve">, Message, </w:t>
      </w:r>
      <w:proofErr w:type="spellStart"/>
      <w:r w:rsidRPr="005D7AC6">
        <w:t>SentDate</w:t>
      </w:r>
      <w:proofErr w:type="spellEnd"/>
      <w:r w:rsidRPr="005D7AC6">
        <w:t xml:space="preserve">, </w:t>
      </w:r>
      <w:proofErr w:type="spellStart"/>
      <w:r w:rsidRPr="005D7AC6">
        <w:t>RecipientID</w:t>
      </w:r>
      <w:proofErr w:type="spellEnd"/>
    </w:p>
    <w:p w14:paraId="4BCF2DD9" w14:textId="77777777" w:rsidR="005D7AC6" w:rsidRDefault="005D7AC6" w:rsidP="005D7AC6">
      <w:pPr>
        <w:pStyle w:val="font-claude-response-body"/>
      </w:pPr>
      <w:r w:rsidRPr="005D7AC6">
        <w:t xml:space="preserve">Methods: </w:t>
      </w:r>
      <w:proofErr w:type="gramStart"/>
      <w:r w:rsidRPr="005D7AC6">
        <w:t>send(</w:t>
      </w:r>
      <w:proofErr w:type="gramEnd"/>
      <w:r w:rsidRPr="005D7AC6">
        <w:t xml:space="preserve">), </w:t>
      </w:r>
      <w:proofErr w:type="gramStart"/>
      <w:r w:rsidRPr="005D7AC6">
        <w:t>display(</w:t>
      </w:r>
      <w:proofErr w:type="gramEnd"/>
      <w:r w:rsidRPr="005D7AC6">
        <w:t xml:space="preserve">), </w:t>
      </w:r>
      <w:proofErr w:type="spellStart"/>
      <w:proofErr w:type="gramStart"/>
      <w:r w:rsidRPr="005D7AC6">
        <w:t>markAsRead</w:t>
      </w:r>
      <w:proofErr w:type="spellEnd"/>
      <w:r w:rsidRPr="005D7AC6">
        <w:t>(</w:t>
      </w:r>
      <w:proofErr w:type="gramEnd"/>
      <w:r w:rsidRPr="005D7AC6">
        <w:t xml:space="preserve">), </w:t>
      </w:r>
      <w:proofErr w:type="gramStart"/>
      <w:r w:rsidRPr="005D7AC6">
        <w:t>Delete(</w:t>
      </w:r>
      <w:proofErr w:type="gramEnd"/>
      <w:r w:rsidRPr="005D7AC6">
        <w:t xml:space="preserve">), </w:t>
      </w:r>
      <w:proofErr w:type="gramStart"/>
      <w:r w:rsidRPr="005D7AC6">
        <w:t>Search(</w:t>
      </w:r>
      <w:proofErr w:type="gramEnd"/>
      <w:r w:rsidRPr="005D7AC6">
        <w:t>)</w:t>
      </w:r>
    </w:p>
    <w:p w14:paraId="71D3BB7A" w14:textId="77777777" w:rsidR="005D7AC6" w:rsidRDefault="005D7AC6" w:rsidP="005D7AC6">
      <w:pPr>
        <w:pStyle w:val="font-claude-response-body"/>
      </w:pPr>
    </w:p>
    <w:p w14:paraId="4C338730" w14:textId="77777777" w:rsidR="005D7AC6" w:rsidRDefault="005D7AC6" w:rsidP="005D7AC6">
      <w:pPr>
        <w:pStyle w:val="font-claude-response-body"/>
      </w:pPr>
    </w:p>
    <w:p w14:paraId="0637EFE7" w14:textId="77777777" w:rsidR="005D7AC6" w:rsidRPr="005D7AC6" w:rsidRDefault="005D7AC6" w:rsidP="005D7AC6">
      <w:pPr>
        <w:pStyle w:val="font-claude-response-body"/>
      </w:pPr>
    </w:p>
    <w:p w14:paraId="661EBF89" w14:textId="02452A9F" w:rsidR="005D7AC6" w:rsidRPr="005D7AC6" w:rsidRDefault="005D7AC6" w:rsidP="005D7AC6">
      <w:pPr>
        <w:pStyle w:val="font-claude-response-body"/>
        <w:rPr>
          <w:b/>
          <w:bCs/>
        </w:rPr>
      </w:pPr>
      <w:r w:rsidRPr="005D7AC6">
        <w:rPr>
          <w:b/>
          <w:bCs/>
        </w:rPr>
        <w:lastRenderedPageBreak/>
        <w:t>5.</w:t>
      </w:r>
      <w:r>
        <w:rPr>
          <w:b/>
          <w:bCs/>
        </w:rPr>
        <w:t>8</w:t>
      </w:r>
      <w:r w:rsidRPr="005D7AC6">
        <w:rPr>
          <w:b/>
          <w:bCs/>
        </w:rPr>
        <w:t>.3 Relationships Between Classes</w:t>
      </w:r>
    </w:p>
    <w:p w14:paraId="44A6E594" w14:textId="77777777" w:rsidR="005D7AC6" w:rsidRPr="005D7AC6" w:rsidRDefault="005D7AC6" w:rsidP="005D7AC6">
      <w:pPr>
        <w:pStyle w:val="font-claude-response-body"/>
        <w:numPr>
          <w:ilvl w:val="0"/>
          <w:numId w:val="44"/>
        </w:numPr>
      </w:pPr>
      <w:r w:rsidRPr="005D7AC6">
        <w:t>The Placement Management System has a composition relationship with Student, Admin, and Company, meaning these entities cannot exist independently without the system. Each of these is related with a multiplicity of 1 to 1, indicating one system manages one instance of each role type.</w:t>
      </w:r>
    </w:p>
    <w:p w14:paraId="51C22D71" w14:textId="77777777" w:rsidR="005D7AC6" w:rsidRPr="005D7AC6" w:rsidRDefault="005D7AC6" w:rsidP="005D7AC6">
      <w:pPr>
        <w:pStyle w:val="font-claude-response-body"/>
        <w:numPr>
          <w:ilvl w:val="0"/>
          <w:numId w:val="44"/>
        </w:numPr>
      </w:pPr>
      <w:r w:rsidRPr="005D7AC6">
        <w:t xml:space="preserve">The </w:t>
      </w:r>
      <w:proofErr w:type="gramStart"/>
      <w:r w:rsidRPr="005D7AC6">
        <w:t>Admin</w:t>
      </w:r>
      <w:proofErr w:type="gramEnd"/>
      <w:r w:rsidRPr="005D7AC6">
        <w:t xml:space="preserve"> class is associated with both Notification and </w:t>
      </w:r>
      <w:proofErr w:type="spellStart"/>
      <w:r w:rsidRPr="005D7AC6">
        <w:t>JobListing</w:t>
      </w:r>
      <w:proofErr w:type="spellEnd"/>
      <w:r w:rsidRPr="005D7AC6">
        <w:t xml:space="preserve"> with a one-to-many relationship, meaning one admin can manage multiple notifications and job listings.</w:t>
      </w:r>
    </w:p>
    <w:p w14:paraId="21561741" w14:textId="77777777" w:rsidR="005D7AC6" w:rsidRPr="005D7AC6" w:rsidRDefault="005D7AC6" w:rsidP="005D7AC6">
      <w:pPr>
        <w:pStyle w:val="font-claude-response-body"/>
        <w:numPr>
          <w:ilvl w:val="0"/>
          <w:numId w:val="44"/>
        </w:numPr>
      </w:pPr>
      <w:r w:rsidRPr="005D7AC6">
        <w:t>The Application class has a dependency or receives relationship with Notification, indicating that application status changes trigger notifications to the student.</w:t>
      </w:r>
    </w:p>
    <w:p w14:paraId="7EC6CBDC" w14:textId="77777777" w:rsidR="005D7AC6" w:rsidRPr="005D7AC6" w:rsidRDefault="005D7AC6" w:rsidP="005D7AC6">
      <w:pPr>
        <w:pStyle w:val="font-claude-response-body"/>
        <w:numPr>
          <w:ilvl w:val="0"/>
          <w:numId w:val="44"/>
        </w:numPr>
      </w:pPr>
      <w:r w:rsidRPr="005D7AC6">
        <w:t xml:space="preserve">The </w:t>
      </w:r>
      <w:proofErr w:type="gramStart"/>
      <w:r w:rsidRPr="005D7AC6">
        <w:t>Student</w:t>
      </w:r>
      <w:proofErr w:type="gramEnd"/>
      <w:r w:rsidRPr="005D7AC6">
        <w:t xml:space="preserve"> class interacts with Application and </w:t>
      </w:r>
      <w:proofErr w:type="spellStart"/>
      <w:r w:rsidRPr="005D7AC6">
        <w:t>JobListing</w:t>
      </w:r>
      <w:proofErr w:type="spellEnd"/>
      <w:r w:rsidRPr="005D7AC6">
        <w:t xml:space="preserve"> through association, allowing students to apply for multiple jobs and receive notifications about their applications.</w:t>
      </w:r>
    </w:p>
    <w:p w14:paraId="2B87C06B" w14:textId="1352E837" w:rsidR="005D7AC6" w:rsidRPr="005D7AC6" w:rsidRDefault="005D7AC6" w:rsidP="005D7AC6">
      <w:pPr>
        <w:pStyle w:val="font-claude-response-body"/>
        <w:rPr>
          <w:b/>
          <w:bCs/>
        </w:rPr>
      </w:pPr>
      <w:r w:rsidRPr="005D7AC6">
        <w:rPr>
          <w:b/>
          <w:bCs/>
        </w:rPr>
        <w:t>5.</w:t>
      </w:r>
      <w:r>
        <w:rPr>
          <w:b/>
          <w:bCs/>
        </w:rPr>
        <w:t>8</w:t>
      </w:r>
      <w:r w:rsidRPr="005D7AC6">
        <w:rPr>
          <w:b/>
          <w:bCs/>
        </w:rPr>
        <w:t>.4 Advantages of Class Diagram</w:t>
      </w:r>
    </w:p>
    <w:p w14:paraId="11ED8857" w14:textId="77777777" w:rsidR="005D7AC6" w:rsidRPr="005D7AC6" w:rsidRDefault="005D7AC6" w:rsidP="005D7AC6">
      <w:pPr>
        <w:pStyle w:val="font-claude-response-body"/>
        <w:numPr>
          <w:ilvl w:val="0"/>
          <w:numId w:val="45"/>
        </w:numPr>
      </w:pPr>
      <w:r w:rsidRPr="005D7AC6">
        <w:t>Provides a clear and structured view of the system's data model.</w:t>
      </w:r>
    </w:p>
    <w:p w14:paraId="60941F4F" w14:textId="77777777" w:rsidR="005D7AC6" w:rsidRPr="005D7AC6" w:rsidRDefault="005D7AC6" w:rsidP="005D7AC6">
      <w:pPr>
        <w:pStyle w:val="font-claude-response-body"/>
        <w:numPr>
          <w:ilvl w:val="0"/>
          <w:numId w:val="45"/>
        </w:numPr>
      </w:pPr>
      <w:r w:rsidRPr="005D7AC6">
        <w:t>Helps developers understand the roles and responsibilities of each class.</w:t>
      </w:r>
    </w:p>
    <w:p w14:paraId="2D821243" w14:textId="77777777" w:rsidR="005D7AC6" w:rsidRPr="005D7AC6" w:rsidRDefault="005D7AC6" w:rsidP="005D7AC6">
      <w:pPr>
        <w:pStyle w:val="font-claude-response-body"/>
        <w:numPr>
          <w:ilvl w:val="0"/>
          <w:numId w:val="45"/>
        </w:numPr>
      </w:pPr>
      <w:r w:rsidRPr="005D7AC6">
        <w:t>Defines relationships and dependencies between classes, reducing design errors.</w:t>
      </w:r>
    </w:p>
    <w:p w14:paraId="720351C7" w14:textId="77777777" w:rsidR="005D7AC6" w:rsidRPr="005D7AC6" w:rsidRDefault="005D7AC6" w:rsidP="005D7AC6">
      <w:pPr>
        <w:pStyle w:val="font-claude-response-body"/>
        <w:numPr>
          <w:ilvl w:val="0"/>
          <w:numId w:val="45"/>
        </w:numPr>
      </w:pPr>
      <w:r w:rsidRPr="005D7AC6">
        <w:t>Acts as a reference during database design and backend development.</w:t>
      </w:r>
    </w:p>
    <w:p w14:paraId="04653D67" w14:textId="77777777" w:rsidR="005D7AC6" w:rsidRPr="005D7AC6" w:rsidRDefault="005D7AC6" w:rsidP="005D7AC6">
      <w:pPr>
        <w:pStyle w:val="font-claude-response-body"/>
        <w:numPr>
          <w:ilvl w:val="0"/>
          <w:numId w:val="45"/>
        </w:numPr>
      </w:pPr>
      <w:r w:rsidRPr="005D7AC6">
        <w:t>Improves communication between team members and stakeholders by presenting a visual model of the system.</w:t>
      </w:r>
    </w:p>
    <w:p w14:paraId="3AF14081" w14:textId="078F674A" w:rsidR="005D7AC6" w:rsidRPr="005D7AC6" w:rsidRDefault="005D7AC6" w:rsidP="005D7AC6">
      <w:pPr>
        <w:pStyle w:val="font-claude-response-body"/>
        <w:rPr>
          <w:b/>
          <w:bCs/>
        </w:rPr>
      </w:pPr>
      <w:r w:rsidRPr="005D7AC6">
        <w:rPr>
          <w:b/>
          <w:bCs/>
        </w:rPr>
        <w:t>5.</w:t>
      </w:r>
      <w:r w:rsidRPr="005D7AC6">
        <w:rPr>
          <w:b/>
          <w:bCs/>
        </w:rPr>
        <w:t>8</w:t>
      </w:r>
      <w:r w:rsidRPr="005D7AC6">
        <w:rPr>
          <w:b/>
          <w:bCs/>
        </w:rPr>
        <w:t>.5 Conclusion</w:t>
      </w:r>
    </w:p>
    <w:p w14:paraId="54447585" w14:textId="77777777" w:rsidR="005D7AC6" w:rsidRDefault="005D7AC6" w:rsidP="005D7AC6">
      <w:pPr>
        <w:pStyle w:val="font-claude-response-body"/>
      </w:pPr>
      <w:r w:rsidRPr="005D7AC6">
        <w:t>The Class Diagram of the Placement Management Software System clearly represents the static structure of the application. It defines seven core classes with their attributes and methods, and establishes meaningful relationships between them using composition, association, and dependency. This diagram serves as a foundation for both database design and system implementation, ensuring that all components of the placement system are well-</w:t>
      </w:r>
      <w:proofErr w:type="spellStart"/>
      <w:r w:rsidRPr="005D7AC6">
        <w:t>organised</w:t>
      </w:r>
      <w:proofErr w:type="spellEnd"/>
      <w:r w:rsidRPr="005D7AC6">
        <w:t xml:space="preserve"> and logically connected.</w:t>
      </w:r>
    </w:p>
    <w:p w14:paraId="7718A6C4" w14:textId="5D33E5DE" w:rsidR="005D7AC6" w:rsidRPr="005D7AC6" w:rsidRDefault="005D7AC6" w:rsidP="00CF4075">
      <w:pPr>
        <w:pStyle w:val="font-claude-response-body"/>
      </w:pPr>
      <w:r>
        <w:rPr>
          <w:noProof/>
        </w:rPr>
        <w:lastRenderedPageBreak/>
        <w:drawing>
          <wp:inline distT="0" distB="0" distL="0" distR="0" wp14:anchorId="08CE5577" wp14:editId="112540CE">
            <wp:extent cx="5380355" cy="8229600"/>
            <wp:effectExtent l="0" t="0" r="0" b="0"/>
            <wp:docPr id="37669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94519" name="Picture 376694519"/>
                    <pic:cNvPicPr/>
                  </pic:nvPicPr>
                  <pic:blipFill>
                    <a:blip r:embed="rId12"/>
                    <a:stretch>
                      <a:fillRect/>
                    </a:stretch>
                  </pic:blipFill>
                  <pic:spPr>
                    <a:xfrm>
                      <a:off x="0" y="0"/>
                      <a:ext cx="5380355" cy="8229600"/>
                    </a:xfrm>
                    <a:prstGeom prst="rect">
                      <a:avLst/>
                    </a:prstGeom>
                  </pic:spPr>
                </pic:pic>
              </a:graphicData>
            </a:graphic>
          </wp:inline>
        </w:drawing>
      </w:r>
    </w:p>
    <w:p w14:paraId="79B3BBFC" w14:textId="2731079A" w:rsidR="00C71D83" w:rsidRDefault="00C71D83" w:rsidP="00876086">
      <w:pPr>
        <w:pStyle w:val="font-claude-response-body"/>
        <w:numPr>
          <w:ilvl w:val="1"/>
          <w:numId w:val="40"/>
        </w:numPr>
        <w:rPr>
          <w:b/>
          <w:bCs/>
        </w:rPr>
      </w:pPr>
      <w:r>
        <w:rPr>
          <w:b/>
          <w:bCs/>
        </w:rPr>
        <w:lastRenderedPageBreak/>
        <w:t xml:space="preserve"> DFD Diagram</w:t>
      </w:r>
    </w:p>
    <w:p w14:paraId="7B16ADE0" w14:textId="04BA72BA" w:rsidR="00C71D83" w:rsidRPr="00C71D83" w:rsidRDefault="00C71D83" w:rsidP="00C71D83">
      <w:pPr>
        <w:pStyle w:val="font-claude-response-body"/>
        <w:rPr>
          <w:b/>
          <w:bCs/>
        </w:rPr>
      </w:pPr>
      <w:proofErr w:type="gramStart"/>
      <w:r>
        <w:rPr>
          <w:b/>
          <w:bCs/>
        </w:rPr>
        <w:t>5.</w:t>
      </w:r>
      <w:r w:rsidR="00876086">
        <w:rPr>
          <w:b/>
          <w:bCs/>
        </w:rPr>
        <w:t>9</w:t>
      </w:r>
      <w:r>
        <w:rPr>
          <w:b/>
          <w:bCs/>
        </w:rPr>
        <w:t xml:space="preserve">.1  </w:t>
      </w:r>
      <w:r w:rsidRPr="00C71D83">
        <w:rPr>
          <w:b/>
          <w:bCs/>
        </w:rPr>
        <w:t>DFD</w:t>
      </w:r>
      <w:proofErr w:type="gramEnd"/>
      <w:r w:rsidRPr="00C71D83">
        <w:rPr>
          <w:b/>
          <w:bCs/>
        </w:rPr>
        <w:t xml:space="preserve"> Level 0 – Context Diagram</w:t>
      </w:r>
    </w:p>
    <w:p w14:paraId="30196795" w14:textId="77777777" w:rsidR="00C71D83" w:rsidRPr="00C71D83" w:rsidRDefault="00C71D83" w:rsidP="00C71D83">
      <w:pPr>
        <w:pStyle w:val="font-claude-response-body"/>
        <w:ind w:left="360"/>
      </w:pPr>
      <w:r w:rsidRPr="00C71D83">
        <w:t>The Level 0 DFD represents the overall working of the Placement Management System. It shows the interaction between the main system and external entities such as Student, Company, and Admin. The entire system is represented as a single process called “Placement Management System.”</w:t>
      </w:r>
    </w:p>
    <w:p w14:paraId="59A786AF" w14:textId="77777777" w:rsidR="00C71D83" w:rsidRPr="00C71D83" w:rsidRDefault="00C71D83" w:rsidP="00C71D83">
      <w:pPr>
        <w:pStyle w:val="font-claude-response-body"/>
        <w:ind w:left="360"/>
      </w:pPr>
      <w:r w:rsidRPr="00C71D83">
        <w:t>In this diagram:</w:t>
      </w:r>
    </w:p>
    <w:p w14:paraId="0AE6D353" w14:textId="77777777" w:rsidR="00C71D83" w:rsidRPr="00C71D83" w:rsidRDefault="00C71D83" w:rsidP="00C71D83">
      <w:pPr>
        <w:pStyle w:val="font-claude-response-body"/>
        <w:numPr>
          <w:ilvl w:val="0"/>
          <w:numId w:val="38"/>
        </w:numPr>
      </w:pPr>
      <w:r w:rsidRPr="00C71D83">
        <w:t xml:space="preserve">The </w:t>
      </w:r>
      <w:proofErr w:type="gramStart"/>
      <w:r w:rsidRPr="00C71D83">
        <w:t>Student</w:t>
      </w:r>
      <w:proofErr w:type="gramEnd"/>
      <w:r w:rsidRPr="00C71D83">
        <w:t xml:space="preserve"> provides profile details and job applications to the system and receives job listings and application status updates. </w:t>
      </w:r>
    </w:p>
    <w:p w14:paraId="5445D245" w14:textId="77777777" w:rsidR="00C71D83" w:rsidRPr="00C71D83" w:rsidRDefault="00C71D83" w:rsidP="00C71D83">
      <w:pPr>
        <w:pStyle w:val="font-claude-response-body"/>
        <w:numPr>
          <w:ilvl w:val="0"/>
          <w:numId w:val="38"/>
        </w:numPr>
      </w:pPr>
      <w:r w:rsidRPr="00C71D83">
        <w:t xml:space="preserve">The Company sends job postings to the system and receives shortlisted candidate lists. </w:t>
      </w:r>
    </w:p>
    <w:p w14:paraId="15A086F9" w14:textId="77777777" w:rsidR="00C71D83" w:rsidRPr="00C71D83" w:rsidRDefault="00C71D83" w:rsidP="00C71D83">
      <w:pPr>
        <w:pStyle w:val="font-claude-response-body"/>
        <w:numPr>
          <w:ilvl w:val="0"/>
          <w:numId w:val="38"/>
        </w:numPr>
      </w:pPr>
      <w:r w:rsidRPr="00C71D83">
        <w:t xml:space="preserve">The </w:t>
      </w:r>
      <w:proofErr w:type="gramStart"/>
      <w:r w:rsidRPr="00C71D83">
        <w:t>Admin</w:t>
      </w:r>
      <w:proofErr w:type="gramEnd"/>
      <w:r w:rsidRPr="00C71D83">
        <w:t xml:space="preserve"> manages placement-related data and receives reports from the system. </w:t>
      </w:r>
    </w:p>
    <w:p w14:paraId="4A66B322" w14:textId="77777777" w:rsidR="00C71D83" w:rsidRDefault="00C71D83" w:rsidP="00C71D83">
      <w:pPr>
        <w:pStyle w:val="font-claude-response-body"/>
        <w:ind w:left="360"/>
      </w:pPr>
      <w:r w:rsidRPr="00C71D83">
        <w:t>The Level 0 DFD provides a high-level overview of the data flow between users and the Placement Management System without showing internal processing details.</w:t>
      </w:r>
    </w:p>
    <w:p w14:paraId="4EE796EE" w14:textId="77777777" w:rsidR="00C71D83" w:rsidRDefault="00C71D83" w:rsidP="00C71D83">
      <w:pPr>
        <w:pStyle w:val="font-claude-response-body"/>
        <w:ind w:left="360"/>
      </w:pPr>
    </w:p>
    <w:p w14:paraId="67CDAEEC" w14:textId="6B0E714D" w:rsidR="00C71D83" w:rsidRPr="00C71D83" w:rsidRDefault="00C71D83" w:rsidP="00C71D83">
      <w:pPr>
        <w:pStyle w:val="font-claude-response-body"/>
        <w:rPr>
          <w:b/>
          <w:bCs/>
        </w:rPr>
      </w:pPr>
      <w:proofErr w:type="gramStart"/>
      <w:r>
        <w:rPr>
          <w:b/>
          <w:bCs/>
        </w:rPr>
        <w:t>5.</w:t>
      </w:r>
      <w:r w:rsidR="00876086">
        <w:rPr>
          <w:b/>
          <w:bCs/>
        </w:rPr>
        <w:t>9</w:t>
      </w:r>
      <w:r>
        <w:rPr>
          <w:b/>
          <w:bCs/>
        </w:rPr>
        <w:t xml:space="preserve">.2  </w:t>
      </w:r>
      <w:r w:rsidRPr="00C71D83">
        <w:rPr>
          <w:b/>
          <w:bCs/>
        </w:rPr>
        <w:t>DFD</w:t>
      </w:r>
      <w:proofErr w:type="gramEnd"/>
      <w:r w:rsidRPr="00C71D83">
        <w:rPr>
          <w:b/>
          <w:bCs/>
        </w:rPr>
        <w:t xml:space="preserve"> Level 1 – Placement Management System</w:t>
      </w:r>
    </w:p>
    <w:p w14:paraId="58BC834D" w14:textId="77777777" w:rsidR="00C71D83" w:rsidRPr="00C71D83" w:rsidRDefault="00C71D83" w:rsidP="00C71D83">
      <w:pPr>
        <w:pStyle w:val="font-claude-response-body"/>
        <w:ind w:left="360"/>
      </w:pPr>
      <w:r w:rsidRPr="00C71D83">
        <w:t>The Level 1 DFD explains the internal processes of the Placement Management System in detail. The main process is divided into multiple sub-processes and connected with different data stores.</w:t>
      </w:r>
    </w:p>
    <w:p w14:paraId="53060C92" w14:textId="77777777" w:rsidR="00C71D83" w:rsidRPr="00C71D83" w:rsidRDefault="00C71D83" w:rsidP="00C71D83">
      <w:pPr>
        <w:pStyle w:val="font-claude-response-body"/>
        <w:ind w:left="360"/>
      </w:pPr>
      <w:r w:rsidRPr="00C71D83">
        <w:t>The system consists of the following processes:</w:t>
      </w:r>
    </w:p>
    <w:p w14:paraId="2A1D1096" w14:textId="77777777" w:rsidR="00C71D83" w:rsidRPr="00C71D83" w:rsidRDefault="00C71D83" w:rsidP="00C71D83">
      <w:pPr>
        <w:pStyle w:val="font-claude-response-body"/>
        <w:ind w:left="360"/>
        <w:rPr>
          <w:b/>
          <w:bCs/>
        </w:rPr>
      </w:pPr>
      <w:r w:rsidRPr="00C71D83">
        <w:rPr>
          <w:b/>
          <w:bCs/>
        </w:rPr>
        <w:t>1. Login (P1)</w:t>
      </w:r>
    </w:p>
    <w:p w14:paraId="38121246" w14:textId="77777777" w:rsidR="00C71D83" w:rsidRPr="00C71D83" w:rsidRDefault="00C71D83" w:rsidP="00C71D83">
      <w:pPr>
        <w:pStyle w:val="font-claude-response-body"/>
        <w:ind w:left="360"/>
      </w:pPr>
      <w:r w:rsidRPr="00C71D83">
        <w:t>This process authenticates students and users using login credentials. The entered credentials are verified using the Login Database (DS1). After successful authentication, access is granted to the system.</w:t>
      </w:r>
    </w:p>
    <w:p w14:paraId="2853E1B8" w14:textId="77777777" w:rsidR="00C71D83" w:rsidRPr="00C71D83" w:rsidRDefault="00C71D83" w:rsidP="00C71D83">
      <w:pPr>
        <w:pStyle w:val="font-claude-response-body"/>
        <w:ind w:left="360"/>
        <w:rPr>
          <w:b/>
          <w:bCs/>
        </w:rPr>
      </w:pPr>
      <w:r w:rsidRPr="00C71D83">
        <w:rPr>
          <w:b/>
          <w:bCs/>
        </w:rPr>
        <w:t>2. View Job Listings (P2)</w:t>
      </w:r>
    </w:p>
    <w:p w14:paraId="350724F7" w14:textId="77777777" w:rsidR="00C71D83" w:rsidRPr="00C71D83" w:rsidRDefault="00C71D83" w:rsidP="00C71D83">
      <w:pPr>
        <w:pStyle w:val="font-claude-response-body"/>
        <w:ind w:left="360"/>
      </w:pPr>
      <w:r w:rsidRPr="00C71D83">
        <w:t>Students can view available job opportunities through this process. Job-related information is fetched from the Jobs Database (DS2) and displayed to students.</w:t>
      </w:r>
    </w:p>
    <w:p w14:paraId="6E21D864" w14:textId="77777777" w:rsidR="00C71D83" w:rsidRPr="00C71D83" w:rsidRDefault="00C71D83" w:rsidP="00C71D83">
      <w:pPr>
        <w:pStyle w:val="font-claude-response-body"/>
        <w:ind w:left="360"/>
        <w:rPr>
          <w:b/>
          <w:bCs/>
        </w:rPr>
      </w:pPr>
      <w:r w:rsidRPr="00C71D83">
        <w:rPr>
          <w:b/>
          <w:bCs/>
        </w:rPr>
        <w:t>3. Apply for Job (P3)</w:t>
      </w:r>
    </w:p>
    <w:p w14:paraId="23776B2B" w14:textId="77777777" w:rsidR="00C71D83" w:rsidRPr="00C71D83" w:rsidRDefault="00C71D83" w:rsidP="00C71D83">
      <w:pPr>
        <w:pStyle w:val="font-claude-response-body"/>
        <w:ind w:left="360"/>
      </w:pPr>
      <w:r w:rsidRPr="00C71D83">
        <w:t>Eligible students can apply for jobs through this module. Application details are stored in the Applications Database (DS3), and students can later track their application status.</w:t>
      </w:r>
    </w:p>
    <w:p w14:paraId="37570765" w14:textId="77777777" w:rsidR="00C71D83" w:rsidRPr="00C71D83" w:rsidRDefault="00C71D83" w:rsidP="00C71D83">
      <w:pPr>
        <w:pStyle w:val="font-claude-response-body"/>
        <w:ind w:left="360"/>
        <w:rPr>
          <w:b/>
          <w:bCs/>
        </w:rPr>
      </w:pPr>
      <w:r w:rsidRPr="00C71D83">
        <w:rPr>
          <w:b/>
          <w:bCs/>
        </w:rPr>
        <w:lastRenderedPageBreak/>
        <w:t>4. Shortlist / Select (P4)</w:t>
      </w:r>
    </w:p>
    <w:p w14:paraId="20C37F11" w14:textId="77777777" w:rsidR="00C71D83" w:rsidRPr="00C71D83" w:rsidRDefault="00C71D83" w:rsidP="00C71D83">
      <w:pPr>
        <w:pStyle w:val="font-claude-response-body"/>
        <w:ind w:left="360"/>
      </w:pPr>
      <w:r w:rsidRPr="00C71D83">
        <w:t>Companies and administrators review applications and shortlist candidates. The process updates the application status such as shortlisted, selected, or rejected.</w:t>
      </w:r>
    </w:p>
    <w:p w14:paraId="06EE6CB2" w14:textId="77777777" w:rsidR="00C71D83" w:rsidRPr="00C71D83" w:rsidRDefault="00C71D83" w:rsidP="00C71D83">
      <w:pPr>
        <w:pStyle w:val="font-claude-response-body"/>
        <w:ind w:left="360"/>
        <w:rPr>
          <w:b/>
          <w:bCs/>
        </w:rPr>
      </w:pPr>
      <w:r w:rsidRPr="00C71D83">
        <w:rPr>
          <w:b/>
          <w:bCs/>
        </w:rPr>
        <w:t>5. Manage Students (P5)</w:t>
      </w:r>
    </w:p>
    <w:p w14:paraId="03CCA104" w14:textId="77777777" w:rsidR="00C71D83" w:rsidRPr="00C71D83" w:rsidRDefault="00C71D83" w:rsidP="00C71D83">
      <w:pPr>
        <w:pStyle w:val="font-claude-response-body"/>
        <w:ind w:left="360"/>
      </w:pPr>
      <w:r w:rsidRPr="00C71D83">
        <w:t>The admin manages student-related records including profile updates, placement status, and academic information. All student data is maintained in the Student Database (DS4).</w:t>
      </w:r>
    </w:p>
    <w:p w14:paraId="5C49BA58" w14:textId="77777777" w:rsidR="00C71D83" w:rsidRPr="00C71D83" w:rsidRDefault="00C71D83" w:rsidP="00C71D83">
      <w:pPr>
        <w:pStyle w:val="font-claude-response-body"/>
        <w:ind w:left="360"/>
        <w:rPr>
          <w:b/>
          <w:bCs/>
        </w:rPr>
      </w:pPr>
      <w:r w:rsidRPr="00C71D83">
        <w:rPr>
          <w:b/>
          <w:bCs/>
        </w:rPr>
        <w:t>6. Manage Companies (P6)</w:t>
      </w:r>
    </w:p>
    <w:p w14:paraId="137E9C09" w14:textId="77777777" w:rsidR="00C71D83" w:rsidRDefault="00C71D83" w:rsidP="00C71D83">
      <w:pPr>
        <w:pStyle w:val="font-claude-response-body"/>
        <w:ind w:left="360"/>
      </w:pPr>
      <w:r w:rsidRPr="00C71D83">
        <w:t>This process handles company-related information such as company profiles, job postings, and recruitment details. Data is stored in the Company Database (DS5).</w:t>
      </w:r>
    </w:p>
    <w:p w14:paraId="4F6F7D59" w14:textId="3BCACFFD" w:rsidR="00C71D83" w:rsidRPr="00C71D83" w:rsidRDefault="00C71D83" w:rsidP="00C71D83">
      <w:pPr>
        <w:pStyle w:val="font-claude-response-body"/>
        <w:rPr>
          <w:b/>
          <w:bCs/>
        </w:rPr>
      </w:pPr>
      <w:proofErr w:type="gramStart"/>
      <w:r>
        <w:rPr>
          <w:b/>
          <w:bCs/>
        </w:rPr>
        <w:t>5.</w:t>
      </w:r>
      <w:r w:rsidR="00876086">
        <w:rPr>
          <w:b/>
          <w:bCs/>
        </w:rPr>
        <w:t>9</w:t>
      </w:r>
      <w:r>
        <w:rPr>
          <w:b/>
          <w:bCs/>
        </w:rPr>
        <w:t xml:space="preserve">.3  </w:t>
      </w:r>
      <w:r w:rsidRPr="00C71D83">
        <w:rPr>
          <w:b/>
          <w:bCs/>
        </w:rPr>
        <w:t>Data</w:t>
      </w:r>
      <w:proofErr w:type="gramEnd"/>
      <w:r w:rsidRPr="00C71D83">
        <w:rPr>
          <w:b/>
          <w:bCs/>
        </w:rPr>
        <w:t xml:space="preserve"> Stores Used</w:t>
      </w:r>
    </w:p>
    <w:p w14:paraId="03289DD2" w14:textId="77777777" w:rsidR="00C71D83" w:rsidRPr="00C71D83" w:rsidRDefault="00C71D83" w:rsidP="00C71D83">
      <w:pPr>
        <w:pStyle w:val="font-claude-response-body"/>
        <w:numPr>
          <w:ilvl w:val="0"/>
          <w:numId w:val="39"/>
        </w:numPr>
      </w:pPr>
      <w:r w:rsidRPr="00C71D83">
        <w:rPr>
          <w:b/>
          <w:bCs/>
        </w:rPr>
        <w:t>DS1: Login DB</w:t>
      </w:r>
      <w:r w:rsidRPr="00C71D83">
        <w:t xml:space="preserve"> – Stores login credentials and authentication details. </w:t>
      </w:r>
    </w:p>
    <w:p w14:paraId="483B36A3" w14:textId="77777777" w:rsidR="00C71D83" w:rsidRPr="00C71D83" w:rsidRDefault="00C71D83" w:rsidP="00C71D83">
      <w:pPr>
        <w:pStyle w:val="font-claude-response-body"/>
        <w:numPr>
          <w:ilvl w:val="0"/>
          <w:numId w:val="39"/>
        </w:numPr>
      </w:pPr>
      <w:r w:rsidRPr="00C71D83">
        <w:rPr>
          <w:b/>
          <w:bCs/>
        </w:rPr>
        <w:t>DS2: Jobs DB</w:t>
      </w:r>
      <w:r w:rsidRPr="00C71D83">
        <w:t xml:space="preserve"> – Stores job postings and vacancy information. </w:t>
      </w:r>
    </w:p>
    <w:p w14:paraId="22ABF1A5" w14:textId="77777777" w:rsidR="00C71D83" w:rsidRPr="00C71D83" w:rsidRDefault="00C71D83" w:rsidP="00C71D83">
      <w:pPr>
        <w:pStyle w:val="font-claude-response-body"/>
        <w:numPr>
          <w:ilvl w:val="0"/>
          <w:numId w:val="39"/>
        </w:numPr>
      </w:pPr>
      <w:r w:rsidRPr="00C71D83">
        <w:rPr>
          <w:b/>
          <w:bCs/>
        </w:rPr>
        <w:t>DS3: Applications DB</w:t>
      </w:r>
      <w:r w:rsidRPr="00C71D83">
        <w:t xml:space="preserve"> – Stores student applications and application status. </w:t>
      </w:r>
    </w:p>
    <w:p w14:paraId="39621D09" w14:textId="77777777" w:rsidR="00C71D83" w:rsidRPr="00C71D83" w:rsidRDefault="00C71D83" w:rsidP="00C71D83">
      <w:pPr>
        <w:pStyle w:val="font-claude-response-body"/>
        <w:numPr>
          <w:ilvl w:val="0"/>
          <w:numId w:val="39"/>
        </w:numPr>
      </w:pPr>
      <w:r w:rsidRPr="00C71D83">
        <w:rPr>
          <w:b/>
          <w:bCs/>
        </w:rPr>
        <w:t>DS4: Student DB</w:t>
      </w:r>
      <w:r w:rsidRPr="00C71D83">
        <w:t xml:space="preserve"> – Stores student records and profile information. </w:t>
      </w:r>
    </w:p>
    <w:p w14:paraId="0400B0CC" w14:textId="77777777" w:rsidR="00C71D83" w:rsidRDefault="00C71D83" w:rsidP="00C71D83">
      <w:pPr>
        <w:pStyle w:val="font-claude-response-body"/>
        <w:numPr>
          <w:ilvl w:val="0"/>
          <w:numId w:val="39"/>
        </w:numPr>
      </w:pPr>
      <w:r w:rsidRPr="00C71D83">
        <w:rPr>
          <w:b/>
          <w:bCs/>
        </w:rPr>
        <w:t>DS5: Company DB</w:t>
      </w:r>
      <w:r w:rsidRPr="00C71D83">
        <w:t xml:space="preserve"> – Stores company details and recruitment data.</w:t>
      </w:r>
    </w:p>
    <w:p w14:paraId="1611E07E" w14:textId="4DD9B59E" w:rsidR="00C71D83" w:rsidRDefault="00C71D83" w:rsidP="00C71D83">
      <w:pPr>
        <w:pStyle w:val="font-claude-response-body"/>
      </w:pPr>
      <w:r>
        <w:rPr>
          <w:noProof/>
        </w:rPr>
        <w:drawing>
          <wp:inline distT="0" distB="0" distL="0" distR="0" wp14:anchorId="34194CF6" wp14:editId="01CA6C4E">
            <wp:extent cx="5936673" cy="3179445"/>
            <wp:effectExtent l="0" t="0" r="6985" b="1905"/>
            <wp:docPr id="20282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1072" name="Picture 2028291072"/>
                    <pic:cNvPicPr/>
                  </pic:nvPicPr>
                  <pic:blipFill>
                    <a:blip r:embed="rId13"/>
                    <a:stretch>
                      <a:fillRect/>
                    </a:stretch>
                  </pic:blipFill>
                  <pic:spPr>
                    <a:xfrm>
                      <a:off x="0" y="0"/>
                      <a:ext cx="5948396" cy="3185723"/>
                    </a:xfrm>
                    <a:prstGeom prst="rect">
                      <a:avLst/>
                    </a:prstGeom>
                  </pic:spPr>
                </pic:pic>
              </a:graphicData>
            </a:graphic>
          </wp:inline>
        </w:drawing>
      </w:r>
    </w:p>
    <w:p w14:paraId="7CB5BF24" w14:textId="77777777" w:rsidR="00C71D83" w:rsidRDefault="00C71D83" w:rsidP="00C71D83">
      <w:pPr>
        <w:pStyle w:val="font-claude-response-body"/>
      </w:pPr>
    </w:p>
    <w:p w14:paraId="46FB7293" w14:textId="77777777" w:rsidR="00C71D83" w:rsidRDefault="00C71D83" w:rsidP="00C71D83">
      <w:pPr>
        <w:pStyle w:val="font-claude-response-body"/>
      </w:pPr>
    </w:p>
    <w:p w14:paraId="0F73CA12" w14:textId="5FBEB7ED" w:rsidR="00C71D83" w:rsidRPr="00C71D83" w:rsidRDefault="00C71D83" w:rsidP="00C71D83">
      <w:pPr>
        <w:pStyle w:val="font-claude-response-body"/>
      </w:pPr>
      <w:r>
        <w:rPr>
          <w:noProof/>
        </w:rPr>
        <w:lastRenderedPageBreak/>
        <w:drawing>
          <wp:inline distT="0" distB="0" distL="0" distR="0" wp14:anchorId="476DEEE1" wp14:editId="587CECE9">
            <wp:extent cx="6456160" cy="8014263"/>
            <wp:effectExtent l="0" t="0" r="1905" b="6350"/>
            <wp:docPr id="1123925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5398" name="Picture 1123925398"/>
                    <pic:cNvPicPr/>
                  </pic:nvPicPr>
                  <pic:blipFill>
                    <a:blip r:embed="rId14"/>
                    <a:stretch>
                      <a:fillRect/>
                    </a:stretch>
                  </pic:blipFill>
                  <pic:spPr>
                    <a:xfrm>
                      <a:off x="0" y="0"/>
                      <a:ext cx="6473638" cy="8035959"/>
                    </a:xfrm>
                    <a:prstGeom prst="rect">
                      <a:avLst/>
                    </a:prstGeom>
                  </pic:spPr>
                </pic:pic>
              </a:graphicData>
            </a:graphic>
          </wp:inline>
        </w:drawing>
      </w:r>
      <w:r w:rsidR="00E2670B">
        <w:t xml:space="preserve"> </w:t>
      </w:r>
    </w:p>
    <w:p w14:paraId="2A4A2EC7" w14:textId="2735AF38" w:rsidR="00A849AA" w:rsidRPr="00A849AA" w:rsidRDefault="00A849AA" w:rsidP="00A849AA">
      <w:pPr>
        <w:pStyle w:val="font-claude-response-body"/>
        <w:jc w:val="both"/>
        <w:rPr>
          <w:b/>
          <w:bCs/>
          <w:sz w:val="28"/>
          <w:szCs w:val="28"/>
        </w:rPr>
      </w:pPr>
      <w:r w:rsidRPr="00A849AA">
        <w:rPr>
          <w:b/>
          <w:bCs/>
          <w:sz w:val="28"/>
          <w:szCs w:val="28"/>
        </w:rPr>
        <w:lastRenderedPageBreak/>
        <w:t>5.</w:t>
      </w:r>
      <w:r>
        <w:rPr>
          <w:b/>
          <w:bCs/>
          <w:sz w:val="28"/>
          <w:szCs w:val="28"/>
        </w:rPr>
        <w:t>10</w:t>
      </w:r>
      <w:r w:rsidRPr="00A849AA">
        <w:rPr>
          <w:b/>
          <w:bCs/>
          <w:sz w:val="28"/>
          <w:szCs w:val="28"/>
        </w:rPr>
        <w:t xml:space="preserve"> Sequence Diagram</w:t>
      </w:r>
    </w:p>
    <w:p w14:paraId="7AF15265" w14:textId="619519CB" w:rsidR="00A849AA" w:rsidRPr="00A849AA" w:rsidRDefault="00A849AA" w:rsidP="00A849AA">
      <w:pPr>
        <w:pStyle w:val="font-claude-response-body"/>
        <w:jc w:val="both"/>
        <w:rPr>
          <w:b/>
          <w:bCs/>
        </w:rPr>
      </w:pPr>
      <w:r w:rsidRPr="00A849AA">
        <w:rPr>
          <w:b/>
          <w:bCs/>
        </w:rPr>
        <w:t>5.</w:t>
      </w:r>
      <w:r>
        <w:rPr>
          <w:b/>
          <w:bCs/>
        </w:rPr>
        <w:t>10</w:t>
      </w:r>
      <w:r w:rsidRPr="00A849AA">
        <w:rPr>
          <w:b/>
          <w:bCs/>
        </w:rPr>
        <w:t>.1 Introduction</w:t>
      </w:r>
    </w:p>
    <w:p w14:paraId="16F2DF2F" w14:textId="77777777" w:rsidR="00A849AA" w:rsidRPr="00A849AA" w:rsidRDefault="00A849AA" w:rsidP="00A849AA">
      <w:pPr>
        <w:pStyle w:val="font-claude-response-body"/>
        <w:ind w:left="630"/>
        <w:jc w:val="both"/>
      </w:pPr>
      <w:r w:rsidRPr="00A849AA">
        <w:t xml:space="preserve">A Sequence Diagram is a UML </w:t>
      </w:r>
      <w:proofErr w:type="spellStart"/>
      <w:r w:rsidRPr="00A849AA">
        <w:t>behavioural</w:t>
      </w:r>
      <w:proofErr w:type="spellEnd"/>
      <w:r w:rsidRPr="00A849AA">
        <w:t xml:space="preserve"> diagram that represents the interaction between different actors and system components in a time-ordered sequence. It shows how messages and data flow between objects during the execution of a specific process. For the Placement Management Software System, the sequence diagram illustrates the complete communication flow between four key participants — the Student, the System, the Admin, and the Database — across all major functional modules of the application.</w:t>
      </w:r>
    </w:p>
    <w:p w14:paraId="7E68D687" w14:textId="17DD79C3" w:rsidR="00A849AA" w:rsidRPr="00A849AA" w:rsidRDefault="00A849AA" w:rsidP="00A849AA">
      <w:pPr>
        <w:pStyle w:val="font-claude-response-body"/>
        <w:jc w:val="both"/>
        <w:rPr>
          <w:b/>
          <w:bCs/>
        </w:rPr>
      </w:pPr>
      <w:r w:rsidRPr="00A849AA">
        <w:rPr>
          <w:b/>
          <w:bCs/>
        </w:rPr>
        <w:t>5.</w:t>
      </w:r>
      <w:r>
        <w:rPr>
          <w:b/>
          <w:bCs/>
        </w:rPr>
        <w:t>10</w:t>
      </w:r>
      <w:r w:rsidRPr="00A849AA">
        <w:rPr>
          <w:b/>
          <w:bCs/>
        </w:rPr>
        <w:t>.2 Participants in the Sequence Diagram</w:t>
      </w:r>
    </w:p>
    <w:p w14:paraId="16FAEBB0" w14:textId="77777777" w:rsidR="00A849AA" w:rsidRPr="00A849AA" w:rsidRDefault="00A849AA" w:rsidP="00A849AA">
      <w:pPr>
        <w:pStyle w:val="font-claude-response-body"/>
        <w:ind w:left="630"/>
        <w:jc w:val="both"/>
      </w:pPr>
      <w:r w:rsidRPr="00A849AA">
        <w:t>The sequence diagram for the Placement Management Software System involves four main participants:</w:t>
      </w:r>
    </w:p>
    <w:p w14:paraId="33306F1E" w14:textId="77777777" w:rsidR="00A849AA" w:rsidRPr="00A849AA" w:rsidRDefault="00A849AA" w:rsidP="00A849AA">
      <w:pPr>
        <w:pStyle w:val="font-claude-response-body"/>
        <w:numPr>
          <w:ilvl w:val="0"/>
          <w:numId w:val="41"/>
        </w:numPr>
        <w:jc w:val="both"/>
      </w:pPr>
      <w:r w:rsidRPr="00A849AA">
        <w:t>Student — The end user who interacts with the system to register, view job listings, apply for opportunities, and track application status.</w:t>
      </w:r>
    </w:p>
    <w:p w14:paraId="6423A3DE" w14:textId="77777777" w:rsidR="00A849AA" w:rsidRPr="00A849AA" w:rsidRDefault="00A849AA" w:rsidP="00A849AA">
      <w:pPr>
        <w:pStyle w:val="font-claude-response-body"/>
        <w:numPr>
          <w:ilvl w:val="0"/>
          <w:numId w:val="41"/>
        </w:numPr>
        <w:jc w:val="both"/>
      </w:pPr>
      <w:r w:rsidRPr="00A849AA">
        <w:t>System — The frontend application that processes user requests, applies business logic such as eligibility checks, and communicates with the database.</w:t>
      </w:r>
    </w:p>
    <w:p w14:paraId="465270E9" w14:textId="77777777" w:rsidR="00A849AA" w:rsidRPr="00A849AA" w:rsidRDefault="00A849AA" w:rsidP="00A849AA">
      <w:pPr>
        <w:pStyle w:val="font-claude-response-body"/>
        <w:numPr>
          <w:ilvl w:val="0"/>
          <w:numId w:val="41"/>
        </w:numPr>
        <w:jc w:val="both"/>
      </w:pPr>
      <w:r w:rsidRPr="00A849AA">
        <w:t>Admin — The placement officer who manages job postings, reviews applications, shortlists candidates, and sends notifications.</w:t>
      </w:r>
    </w:p>
    <w:p w14:paraId="63C27EBF" w14:textId="77777777" w:rsidR="00A849AA" w:rsidRPr="00A849AA" w:rsidRDefault="00A849AA" w:rsidP="00A849AA">
      <w:pPr>
        <w:pStyle w:val="font-claude-response-body"/>
        <w:numPr>
          <w:ilvl w:val="0"/>
          <w:numId w:val="41"/>
        </w:numPr>
        <w:jc w:val="both"/>
      </w:pPr>
      <w:r w:rsidRPr="00A849AA">
        <w:t>Database — The storage layer responsible for persisting and retrieving all data including user credentials, job listings, application records, and notifications.</w:t>
      </w:r>
    </w:p>
    <w:p w14:paraId="37855900" w14:textId="278370FB" w:rsidR="00A849AA" w:rsidRPr="00A849AA" w:rsidRDefault="00A849AA" w:rsidP="00A849AA">
      <w:pPr>
        <w:pStyle w:val="font-claude-response-body"/>
        <w:jc w:val="both"/>
        <w:rPr>
          <w:b/>
          <w:bCs/>
        </w:rPr>
      </w:pPr>
      <w:r w:rsidRPr="00A849AA">
        <w:rPr>
          <w:b/>
          <w:bCs/>
        </w:rPr>
        <w:t>5.</w:t>
      </w:r>
      <w:r>
        <w:rPr>
          <w:b/>
          <w:bCs/>
        </w:rPr>
        <w:t>10</w:t>
      </w:r>
      <w:r w:rsidRPr="00A849AA">
        <w:rPr>
          <w:b/>
          <w:bCs/>
        </w:rPr>
        <w:t>.3 Sequence Flow Description</w:t>
      </w:r>
    </w:p>
    <w:p w14:paraId="11B43942" w14:textId="77777777" w:rsidR="00A849AA" w:rsidRPr="00A849AA" w:rsidRDefault="00A849AA" w:rsidP="00A849AA">
      <w:pPr>
        <w:pStyle w:val="font-claude-response-body"/>
        <w:ind w:left="630"/>
        <w:jc w:val="both"/>
      </w:pPr>
      <w:r w:rsidRPr="00A849AA">
        <w:t>The sequence diagram covers eight major interaction flows within the system:</w:t>
      </w:r>
    </w:p>
    <w:p w14:paraId="4A054DCD" w14:textId="77777777" w:rsidR="00A849AA" w:rsidRPr="00A849AA" w:rsidRDefault="00A849AA" w:rsidP="00A849AA">
      <w:pPr>
        <w:pStyle w:val="font-claude-response-body"/>
        <w:numPr>
          <w:ilvl w:val="0"/>
          <w:numId w:val="42"/>
        </w:numPr>
        <w:jc w:val="both"/>
      </w:pPr>
      <w:r w:rsidRPr="00A849AA">
        <w:t>Authentication — The student opens the application and submits login credentials. The system validates these credentials against the database and either grants access or displays an error message.</w:t>
      </w:r>
    </w:p>
    <w:p w14:paraId="48868D7C" w14:textId="77777777" w:rsidR="00A849AA" w:rsidRPr="00A849AA" w:rsidRDefault="00A849AA" w:rsidP="00A849AA">
      <w:pPr>
        <w:pStyle w:val="font-claude-response-body"/>
        <w:numPr>
          <w:ilvl w:val="0"/>
          <w:numId w:val="42"/>
        </w:numPr>
        <w:jc w:val="both"/>
      </w:pPr>
      <w:r w:rsidRPr="00A849AA">
        <w:t>Profile Management — After logging in, the student can update their profile and upload a resume. The system saves this information to the database and confirms the update to the student.</w:t>
      </w:r>
    </w:p>
    <w:p w14:paraId="6CEEA9FB" w14:textId="77777777" w:rsidR="00A849AA" w:rsidRPr="00A849AA" w:rsidRDefault="00A849AA" w:rsidP="00A849AA">
      <w:pPr>
        <w:pStyle w:val="font-claude-response-body"/>
        <w:numPr>
          <w:ilvl w:val="0"/>
          <w:numId w:val="42"/>
        </w:numPr>
        <w:jc w:val="both"/>
      </w:pPr>
      <w:r w:rsidRPr="00A849AA">
        <w:t>View Job Listings — The student requests available job and internship listings. The system fetches all active postings from the database and displays them in a filtered format based on department and eligibility.</w:t>
      </w:r>
    </w:p>
    <w:p w14:paraId="1AFBFD85" w14:textId="77777777" w:rsidR="00A849AA" w:rsidRPr="00A849AA" w:rsidRDefault="00A849AA" w:rsidP="00A849AA">
      <w:pPr>
        <w:pStyle w:val="font-claude-response-body"/>
        <w:numPr>
          <w:ilvl w:val="0"/>
          <w:numId w:val="42"/>
        </w:numPr>
        <w:jc w:val="both"/>
      </w:pPr>
      <w:r w:rsidRPr="00A849AA">
        <w:t>Apply for Job — The student selects a job and submits an application. The system checks eligibility criteria such as CGPA and department, records the application with the status "Applied" in the database, and confirms the action to the student.</w:t>
      </w:r>
    </w:p>
    <w:p w14:paraId="50398A31" w14:textId="77777777" w:rsidR="00A849AA" w:rsidRPr="00A849AA" w:rsidRDefault="00A849AA" w:rsidP="00A849AA">
      <w:pPr>
        <w:pStyle w:val="font-claude-response-body"/>
        <w:numPr>
          <w:ilvl w:val="0"/>
          <w:numId w:val="42"/>
        </w:numPr>
        <w:jc w:val="both"/>
      </w:pPr>
      <w:r w:rsidRPr="00A849AA">
        <w:t>Track Application Status — The student views their application dashboard. The system retrieves the current status of each application from the database and displays it, showing stages such as Applied, Shortlisted, Selected, or Rejected.</w:t>
      </w:r>
    </w:p>
    <w:p w14:paraId="4A776074" w14:textId="77777777" w:rsidR="00A849AA" w:rsidRPr="00A849AA" w:rsidRDefault="00A849AA" w:rsidP="00A849AA">
      <w:pPr>
        <w:pStyle w:val="font-claude-response-body"/>
        <w:numPr>
          <w:ilvl w:val="0"/>
          <w:numId w:val="42"/>
        </w:numPr>
        <w:jc w:val="both"/>
      </w:pPr>
      <w:r w:rsidRPr="00A849AA">
        <w:lastRenderedPageBreak/>
        <w:t>Admin — Post Job Vacancy — The admin submits a new job vacancy with all required details. The system saves the listing to the database and confirms that the posting is live.</w:t>
      </w:r>
    </w:p>
    <w:p w14:paraId="60BC1622" w14:textId="77777777" w:rsidR="00A849AA" w:rsidRPr="00A849AA" w:rsidRDefault="00A849AA" w:rsidP="00A849AA">
      <w:pPr>
        <w:pStyle w:val="font-claude-response-body"/>
        <w:numPr>
          <w:ilvl w:val="0"/>
          <w:numId w:val="42"/>
        </w:numPr>
        <w:jc w:val="both"/>
      </w:pPr>
      <w:r w:rsidRPr="00A849AA">
        <w:t>Admin — Shortlist Candidates and Declare Results — The admin views all received applications, reviews candidates, and moves them through recruitment stages. The system updates the candidate status in the database accordingly.</w:t>
      </w:r>
    </w:p>
    <w:p w14:paraId="2AAA07F2" w14:textId="77777777" w:rsidR="00A849AA" w:rsidRPr="00A849AA" w:rsidRDefault="00A849AA" w:rsidP="00A849AA">
      <w:pPr>
        <w:pStyle w:val="font-claude-response-body"/>
        <w:numPr>
          <w:ilvl w:val="0"/>
          <w:numId w:val="42"/>
        </w:numPr>
        <w:jc w:val="both"/>
      </w:pPr>
      <w:r w:rsidRPr="00A849AA">
        <w:t>Notifications — The admin triggers system-wide notifications for important announcements such as interview schedules or deadlines. The system stores the notification and delivers it to the relevant students.</w:t>
      </w:r>
    </w:p>
    <w:p w14:paraId="57FF907A" w14:textId="609FDA19" w:rsidR="00A849AA" w:rsidRPr="00A849AA" w:rsidRDefault="00A849AA" w:rsidP="00A849AA">
      <w:pPr>
        <w:pStyle w:val="font-claude-response-body"/>
        <w:jc w:val="both"/>
        <w:rPr>
          <w:b/>
          <w:bCs/>
        </w:rPr>
      </w:pPr>
      <w:r w:rsidRPr="00A849AA">
        <w:rPr>
          <w:b/>
          <w:bCs/>
        </w:rPr>
        <w:t>5.</w:t>
      </w:r>
      <w:r>
        <w:rPr>
          <w:b/>
          <w:bCs/>
        </w:rPr>
        <w:t>10</w:t>
      </w:r>
      <w:r w:rsidRPr="00A849AA">
        <w:rPr>
          <w:b/>
          <w:bCs/>
        </w:rPr>
        <w:t>.4 Advantages of Sequence Diagram</w:t>
      </w:r>
    </w:p>
    <w:p w14:paraId="02566FB1" w14:textId="77777777" w:rsidR="00A849AA" w:rsidRPr="00A849AA" w:rsidRDefault="00A849AA" w:rsidP="00A849AA">
      <w:pPr>
        <w:pStyle w:val="font-claude-response-body"/>
        <w:numPr>
          <w:ilvl w:val="0"/>
          <w:numId w:val="43"/>
        </w:numPr>
        <w:jc w:val="both"/>
      </w:pPr>
      <w:r w:rsidRPr="00A849AA">
        <w:t>Clearly represents the time-ordered flow of interactions between system components.</w:t>
      </w:r>
    </w:p>
    <w:p w14:paraId="490784D5" w14:textId="77777777" w:rsidR="00A849AA" w:rsidRPr="00A849AA" w:rsidRDefault="00A849AA" w:rsidP="00A849AA">
      <w:pPr>
        <w:pStyle w:val="font-claude-response-body"/>
        <w:numPr>
          <w:ilvl w:val="0"/>
          <w:numId w:val="43"/>
        </w:numPr>
        <w:jc w:val="both"/>
      </w:pPr>
      <w:r w:rsidRPr="00A849AA">
        <w:t>Helps identify communication gaps or redundant steps in the system design.</w:t>
      </w:r>
    </w:p>
    <w:p w14:paraId="407FCDAD" w14:textId="77777777" w:rsidR="00A849AA" w:rsidRPr="00A849AA" w:rsidRDefault="00A849AA" w:rsidP="00A849AA">
      <w:pPr>
        <w:pStyle w:val="font-claude-response-body"/>
        <w:numPr>
          <w:ilvl w:val="0"/>
          <w:numId w:val="43"/>
        </w:numPr>
        <w:jc w:val="both"/>
      </w:pPr>
      <w:r w:rsidRPr="00A849AA">
        <w:t>Provides a detailed view of how each functional module operates internally.</w:t>
      </w:r>
    </w:p>
    <w:p w14:paraId="02023EB7" w14:textId="77777777" w:rsidR="00A849AA" w:rsidRPr="00A849AA" w:rsidRDefault="00A849AA" w:rsidP="00A849AA">
      <w:pPr>
        <w:pStyle w:val="font-claude-response-body"/>
        <w:numPr>
          <w:ilvl w:val="0"/>
          <w:numId w:val="43"/>
        </w:numPr>
        <w:jc w:val="both"/>
      </w:pPr>
      <w:r w:rsidRPr="00A849AA">
        <w:t>Serves as a useful reference during system testing and debugging.</w:t>
      </w:r>
    </w:p>
    <w:p w14:paraId="2B2CB64B" w14:textId="77777777" w:rsidR="00A849AA" w:rsidRPr="00A849AA" w:rsidRDefault="00A849AA" w:rsidP="00A849AA">
      <w:pPr>
        <w:pStyle w:val="font-claude-response-body"/>
        <w:numPr>
          <w:ilvl w:val="0"/>
          <w:numId w:val="43"/>
        </w:numPr>
        <w:jc w:val="both"/>
      </w:pPr>
      <w:r w:rsidRPr="00A849AA">
        <w:t>Improves understanding of the system for both developers and non-technical stakeholders.</w:t>
      </w:r>
    </w:p>
    <w:p w14:paraId="6D5A1D7C" w14:textId="314DC04C" w:rsidR="00A849AA" w:rsidRPr="00A849AA" w:rsidRDefault="00A849AA" w:rsidP="00A849AA">
      <w:pPr>
        <w:pStyle w:val="font-claude-response-body"/>
        <w:jc w:val="both"/>
        <w:rPr>
          <w:b/>
          <w:bCs/>
        </w:rPr>
      </w:pPr>
      <w:r w:rsidRPr="00A849AA">
        <w:rPr>
          <w:b/>
          <w:bCs/>
        </w:rPr>
        <w:t>5.</w:t>
      </w:r>
      <w:r>
        <w:rPr>
          <w:b/>
          <w:bCs/>
        </w:rPr>
        <w:t>10</w:t>
      </w:r>
      <w:r w:rsidRPr="00A849AA">
        <w:rPr>
          <w:b/>
          <w:bCs/>
        </w:rPr>
        <w:t>.5 Conclusion</w:t>
      </w:r>
    </w:p>
    <w:p w14:paraId="3529FE68" w14:textId="77777777" w:rsidR="00A849AA" w:rsidRDefault="00A849AA" w:rsidP="00A849AA">
      <w:pPr>
        <w:pStyle w:val="font-claude-response-body"/>
        <w:ind w:left="630"/>
        <w:jc w:val="both"/>
      </w:pPr>
      <w:r w:rsidRPr="00A849AA">
        <w:t xml:space="preserve">The Sequence Diagram of the Placement Management Software System effectively captures the dynamic </w:t>
      </w:r>
      <w:proofErr w:type="spellStart"/>
      <w:r w:rsidRPr="00A849AA">
        <w:t>behaviour</w:t>
      </w:r>
      <w:proofErr w:type="spellEnd"/>
      <w:r w:rsidRPr="00A849AA">
        <w:t xml:space="preserve"> of the application across all key modules. It demonstrates how the Student, Admin, System, and Database interact in a structured and time-ordered manner to carry out placement activities. This diagram ensures that all communication flows are well-defined, making the system easier to implement, test, and maintain.</w:t>
      </w:r>
    </w:p>
    <w:p w14:paraId="2942A97E" w14:textId="5A336AA0" w:rsidR="00A849AA" w:rsidRPr="00A849AA" w:rsidRDefault="00A849AA" w:rsidP="00A849AA">
      <w:pPr>
        <w:pStyle w:val="font-claude-response-body"/>
        <w:ind w:left="630"/>
        <w:jc w:val="both"/>
      </w:pPr>
      <w:r>
        <w:rPr>
          <w:noProof/>
        </w:rPr>
        <w:lastRenderedPageBreak/>
        <w:drawing>
          <wp:inline distT="0" distB="0" distL="0" distR="0" wp14:anchorId="018E675A" wp14:editId="6FD4B01A">
            <wp:extent cx="5387340" cy="8229600"/>
            <wp:effectExtent l="0" t="0" r="3810" b="0"/>
            <wp:docPr id="198557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6853" name="Picture 1985576853"/>
                    <pic:cNvPicPr/>
                  </pic:nvPicPr>
                  <pic:blipFill>
                    <a:blip r:embed="rId15"/>
                    <a:stretch>
                      <a:fillRect/>
                    </a:stretch>
                  </pic:blipFill>
                  <pic:spPr>
                    <a:xfrm>
                      <a:off x="0" y="0"/>
                      <a:ext cx="5387340" cy="8229600"/>
                    </a:xfrm>
                    <a:prstGeom prst="rect">
                      <a:avLst/>
                    </a:prstGeom>
                  </pic:spPr>
                </pic:pic>
              </a:graphicData>
            </a:graphic>
          </wp:inline>
        </w:drawing>
      </w:r>
    </w:p>
    <w:p w14:paraId="6D6CF008" w14:textId="77777777" w:rsidR="00A849AA" w:rsidRPr="00CF4075" w:rsidRDefault="00A849AA" w:rsidP="00A849AA">
      <w:pPr>
        <w:pStyle w:val="font-claude-response-body"/>
        <w:ind w:left="630"/>
        <w:jc w:val="both"/>
        <w:rPr>
          <w:b/>
          <w:bCs/>
          <w:u w:val="single"/>
        </w:rPr>
      </w:pPr>
    </w:p>
    <w:p w14:paraId="7A1713C0" w14:textId="77777777" w:rsidR="00C71D83" w:rsidRPr="00C71D83" w:rsidRDefault="00C71D83" w:rsidP="00C71D83">
      <w:pPr>
        <w:pStyle w:val="font-claude-response-body"/>
        <w:ind w:left="360"/>
      </w:pPr>
    </w:p>
    <w:p w14:paraId="063F3D05" w14:textId="77777777" w:rsidR="00C71D83" w:rsidRPr="00C71D83" w:rsidRDefault="00C71D83" w:rsidP="00C71D83">
      <w:pPr>
        <w:pStyle w:val="font-claude-response-body"/>
        <w:ind w:left="360"/>
      </w:pPr>
    </w:p>
    <w:p w14:paraId="0DD0553D" w14:textId="77777777" w:rsidR="00C71D83" w:rsidRPr="00CF4075" w:rsidRDefault="00C71D83" w:rsidP="00C71D83">
      <w:pPr>
        <w:pStyle w:val="font-claude-response-body"/>
        <w:ind w:left="360"/>
        <w:rPr>
          <w:b/>
          <w:bCs/>
        </w:rPr>
      </w:pPr>
    </w:p>
    <w:p w14:paraId="23566904" w14:textId="77777777" w:rsidR="00CF4075" w:rsidRDefault="00CF4075" w:rsidP="00CF4075">
      <w:pPr>
        <w:pStyle w:val="font-claude-response-body"/>
      </w:pPr>
    </w:p>
    <w:p w14:paraId="4740BDC6" w14:textId="77777777" w:rsidR="00CF4075" w:rsidRPr="00CF4075" w:rsidRDefault="00CF4075" w:rsidP="00CF4075">
      <w:pPr>
        <w:pStyle w:val="font-claude-response-body"/>
      </w:pPr>
    </w:p>
    <w:p w14:paraId="567D7D5B" w14:textId="77777777" w:rsidR="00CF4075" w:rsidRPr="00CF4075" w:rsidRDefault="00CF4075" w:rsidP="00CF4075">
      <w:pPr>
        <w:pStyle w:val="font-claude-response-body"/>
        <w:rPr>
          <w:b/>
          <w:bCs/>
        </w:rPr>
      </w:pPr>
    </w:p>
    <w:p w14:paraId="35F79858" w14:textId="77777777" w:rsidR="00CF4075" w:rsidRPr="00CF4075" w:rsidRDefault="00CF4075" w:rsidP="00CF4075">
      <w:pPr>
        <w:pStyle w:val="font-claude-response-body"/>
      </w:pPr>
    </w:p>
    <w:p w14:paraId="27128BD0" w14:textId="77777777" w:rsidR="00CF4075" w:rsidRDefault="00CF4075" w:rsidP="00CF4075">
      <w:pPr>
        <w:pStyle w:val="font-claude-response-body"/>
      </w:pPr>
    </w:p>
    <w:p w14:paraId="6AF0D018" w14:textId="77777777" w:rsidR="00CF4075" w:rsidRDefault="00CF4075" w:rsidP="00CF4075">
      <w:pPr>
        <w:pStyle w:val="font-claude-response-body"/>
      </w:pPr>
    </w:p>
    <w:p w14:paraId="2C53F5D2" w14:textId="77777777" w:rsidR="00CF4075" w:rsidRPr="00354E1C" w:rsidRDefault="00CF4075" w:rsidP="00CF4075">
      <w:pPr>
        <w:pStyle w:val="font-claude-response-body"/>
        <w:ind w:left="720"/>
        <w:rPr>
          <w:b/>
          <w:bCs/>
          <w:sz w:val="30"/>
          <w:szCs w:val="30"/>
          <w:u w:val="single"/>
        </w:rPr>
      </w:pPr>
    </w:p>
    <w:p w14:paraId="6EC38941" w14:textId="3C2C13BA" w:rsidR="00486C11" w:rsidRDefault="00486C11" w:rsidP="006C0359">
      <w:pPr>
        <w:pStyle w:val="font-claude-response-body"/>
      </w:pPr>
    </w:p>
    <w:p w14:paraId="6CDA0DD8" w14:textId="72EA50DD" w:rsidR="00486C11" w:rsidRPr="006C0359" w:rsidRDefault="00486C11" w:rsidP="006C0359">
      <w:pPr>
        <w:pStyle w:val="font-claude-response-body"/>
      </w:pPr>
    </w:p>
    <w:p w14:paraId="0EDDF741" w14:textId="77777777" w:rsidR="006C0359" w:rsidRPr="006C0359" w:rsidRDefault="006C0359" w:rsidP="006C0359">
      <w:pPr>
        <w:pStyle w:val="font-claude-response-body"/>
      </w:pPr>
    </w:p>
    <w:p w14:paraId="79603D78" w14:textId="77777777" w:rsidR="006C0359" w:rsidRPr="006C0359" w:rsidRDefault="006C0359" w:rsidP="006C0359">
      <w:pPr>
        <w:pStyle w:val="font-claude-response-body"/>
      </w:pPr>
    </w:p>
    <w:p w14:paraId="30A1B530" w14:textId="767ED1AC" w:rsidR="000D0CEC" w:rsidRDefault="000D0CEC" w:rsidP="000D0CEC">
      <w:pPr>
        <w:pStyle w:val="font-claude-response-body"/>
      </w:pPr>
    </w:p>
    <w:p w14:paraId="05E1C541" w14:textId="77777777" w:rsidR="000D0CEC" w:rsidRDefault="000D0CEC" w:rsidP="000D0CEC">
      <w:pPr>
        <w:pStyle w:val="font-claude-response-body"/>
      </w:pPr>
    </w:p>
    <w:p w14:paraId="680E0BD5" w14:textId="566D7F86" w:rsidR="000D0CEC" w:rsidRPr="000D0CEC" w:rsidRDefault="000D0CEC" w:rsidP="000D0CEC">
      <w:pPr>
        <w:ind w:left="360"/>
        <w:rPr>
          <w:bCs/>
          <w:sz w:val="24"/>
        </w:rPr>
      </w:pPr>
    </w:p>
    <w:p w14:paraId="071442AD" w14:textId="77777777" w:rsidR="000D0CEC" w:rsidRDefault="000D0CEC" w:rsidP="00696480">
      <w:pPr>
        <w:ind w:left="360"/>
        <w:rPr>
          <w:b/>
          <w:sz w:val="24"/>
        </w:rPr>
      </w:pPr>
    </w:p>
    <w:p w14:paraId="100D9EA0" w14:textId="0346B05C" w:rsidR="00696480" w:rsidRDefault="00696480" w:rsidP="00696480">
      <w:pPr>
        <w:ind w:left="360"/>
        <w:rPr>
          <w:b/>
          <w:sz w:val="24"/>
        </w:rPr>
      </w:pPr>
      <w:r>
        <w:rPr>
          <w:b/>
          <w:noProof/>
          <w:sz w:val="24"/>
        </w:rPr>
        <w:t xml:space="preserve">     </w:t>
      </w:r>
    </w:p>
    <w:p w14:paraId="62A528DA" w14:textId="1B8E08C8" w:rsidR="00696480" w:rsidRPr="00696480" w:rsidRDefault="00696480" w:rsidP="00696480">
      <w:pPr>
        <w:ind w:left="360"/>
        <w:rPr>
          <w:b/>
          <w:sz w:val="24"/>
        </w:rPr>
      </w:pPr>
      <w:r>
        <w:rPr>
          <w:b/>
          <w:noProof/>
          <w:sz w:val="24"/>
        </w:rPr>
        <w:t xml:space="preserve">      </w:t>
      </w:r>
    </w:p>
    <w:p w14:paraId="7BC6F718" w14:textId="77777777" w:rsidR="00696480" w:rsidRDefault="00696480" w:rsidP="00696480">
      <w:pPr>
        <w:rPr>
          <w:bCs/>
        </w:rPr>
      </w:pPr>
    </w:p>
    <w:p w14:paraId="7DE66CEB" w14:textId="5B1B40C4" w:rsidR="00696480" w:rsidRPr="00696480" w:rsidRDefault="00696480" w:rsidP="00696480">
      <w:pPr>
        <w:rPr>
          <w:bCs/>
        </w:rPr>
      </w:pPr>
    </w:p>
    <w:p w14:paraId="6E2BDEC7" w14:textId="77777777" w:rsidR="00696480" w:rsidRDefault="00696480" w:rsidP="00696480"/>
    <w:p w14:paraId="3DA3BA19" w14:textId="77777777" w:rsidR="00835235" w:rsidRDefault="00835235" w:rsidP="00835235"/>
    <w:p w14:paraId="73E5830C" w14:textId="77777777" w:rsidR="00835235" w:rsidRPr="00835235" w:rsidRDefault="00835235" w:rsidP="00835235"/>
    <w:p w14:paraId="2F314477" w14:textId="77777777" w:rsidR="00835235" w:rsidRDefault="00835235"/>
    <w:sectPr w:rsidR="00835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008CF"/>
    <w:multiLevelType w:val="multilevel"/>
    <w:tmpl w:val="4F3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7773F"/>
    <w:multiLevelType w:val="hybridMultilevel"/>
    <w:tmpl w:val="4650C544"/>
    <w:lvl w:ilvl="0" w:tplc="C0EA441C">
      <w:start w:val="10"/>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5DE52DC"/>
    <w:multiLevelType w:val="multilevel"/>
    <w:tmpl w:val="04E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613B8"/>
    <w:multiLevelType w:val="multilevel"/>
    <w:tmpl w:val="41E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26D43"/>
    <w:multiLevelType w:val="multilevel"/>
    <w:tmpl w:val="05D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F6870"/>
    <w:multiLevelType w:val="multilevel"/>
    <w:tmpl w:val="B6FC5488"/>
    <w:lvl w:ilvl="0">
      <w:start w:val="1"/>
      <w:numFmt w:val="decimal"/>
      <w:lvlText w:val="%1."/>
      <w:lvlJc w:val="left"/>
      <w:pPr>
        <w:ind w:left="444" w:hanging="444"/>
      </w:pPr>
      <w:rPr>
        <w:rFonts w:hint="default"/>
        <w:b/>
        <w:sz w:val="24"/>
      </w:rPr>
    </w:lvl>
    <w:lvl w:ilvl="1">
      <w:start w:val="1"/>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15" w15:restartNumberingAfterBreak="0">
    <w:nsid w:val="15A91787"/>
    <w:multiLevelType w:val="multilevel"/>
    <w:tmpl w:val="BAEA5844"/>
    <w:lvl w:ilvl="0">
      <w:start w:val="1"/>
      <w:numFmt w:val="decimal"/>
      <w:lvlText w:val="%1."/>
      <w:lvlJc w:val="left"/>
      <w:pPr>
        <w:ind w:left="408" w:hanging="408"/>
      </w:pPr>
      <w:rPr>
        <w:rFonts w:hint="default"/>
        <w:b/>
        <w:sz w:val="24"/>
      </w:rPr>
    </w:lvl>
    <w:lvl w:ilvl="1">
      <w:start w:val="1"/>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16" w15:restartNumberingAfterBreak="0">
    <w:nsid w:val="16166E78"/>
    <w:multiLevelType w:val="multilevel"/>
    <w:tmpl w:val="862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A7E16"/>
    <w:multiLevelType w:val="hybridMultilevel"/>
    <w:tmpl w:val="47A60C8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481D6E"/>
    <w:multiLevelType w:val="multilevel"/>
    <w:tmpl w:val="54B0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A163B"/>
    <w:multiLevelType w:val="multilevel"/>
    <w:tmpl w:val="1AF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32FDE"/>
    <w:multiLevelType w:val="multilevel"/>
    <w:tmpl w:val="3C56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93D71"/>
    <w:multiLevelType w:val="multilevel"/>
    <w:tmpl w:val="C17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64F1A"/>
    <w:multiLevelType w:val="multilevel"/>
    <w:tmpl w:val="D502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835CA"/>
    <w:multiLevelType w:val="multilevel"/>
    <w:tmpl w:val="8DE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1539C"/>
    <w:multiLevelType w:val="multilevel"/>
    <w:tmpl w:val="830012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eastAsiaTheme="minorEastAsia" w:hAnsiTheme="minorHAnsi" w:cstheme="minorBidi"/>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320405"/>
    <w:multiLevelType w:val="multilevel"/>
    <w:tmpl w:val="C2B8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67FAA"/>
    <w:multiLevelType w:val="multilevel"/>
    <w:tmpl w:val="C59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C3273"/>
    <w:multiLevelType w:val="multilevel"/>
    <w:tmpl w:val="4C3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A630B"/>
    <w:multiLevelType w:val="hybridMultilevel"/>
    <w:tmpl w:val="F96AE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864BF3"/>
    <w:multiLevelType w:val="multilevel"/>
    <w:tmpl w:val="C83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F67D8"/>
    <w:multiLevelType w:val="multilevel"/>
    <w:tmpl w:val="1D3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F1CBB"/>
    <w:multiLevelType w:val="multilevel"/>
    <w:tmpl w:val="D94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B34E5"/>
    <w:multiLevelType w:val="multilevel"/>
    <w:tmpl w:val="830012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eastAsiaTheme="minorEastAsia" w:hAnsiTheme="minorHAnsi" w:cstheme="minorBidi"/>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C81BE9"/>
    <w:multiLevelType w:val="hybridMultilevel"/>
    <w:tmpl w:val="35A672EE"/>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021E0F"/>
    <w:multiLevelType w:val="multilevel"/>
    <w:tmpl w:val="D6B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6585B"/>
    <w:multiLevelType w:val="hybridMultilevel"/>
    <w:tmpl w:val="2C2AA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423CB3"/>
    <w:multiLevelType w:val="hybridMultilevel"/>
    <w:tmpl w:val="669CFE8C"/>
    <w:lvl w:ilvl="0" w:tplc="563A5F4C">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B87329"/>
    <w:multiLevelType w:val="multilevel"/>
    <w:tmpl w:val="830012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heme="minorHAnsi" w:eastAsiaTheme="minorEastAsia" w:hAnsiTheme="minorHAnsi" w:cstheme="minorBidi"/>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050342"/>
    <w:multiLevelType w:val="multilevel"/>
    <w:tmpl w:val="5B6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C3DE7"/>
    <w:multiLevelType w:val="multilevel"/>
    <w:tmpl w:val="28C21EE2"/>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06602D"/>
    <w:multiLevelType w:val="multilevel"/>
    <w:tmpl w:val="AD0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502BA"/>
    <w:multiLevelType w:val="multilevel"/>
    <w:tmpl w:val="8FF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F2003"/>
    <w:multiLevelType w:val="hybridMultilevel"/>
    <w:tmpl w:val="F594E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552ED9"/>
    <w:multiLevelType w:val="multilevel"/>
    <w:tmpl w:val="C8F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344B1"/>
    <w:multiLevelType w:val="multilevel"/>
    <w:tmpl w:val="0098488E"/>
    <w:lvl w:ilvl="0">
      <w:start w:val="5"/>
      <w:numFmt w:val="decimal"/>
      <w:lvlText w:val="%1"/>
      <w:lvlJc w:val="left"/>
      <w:pPr>
        <w:ind w:left="360" w:hanging="360"/>
      </w:pPr>
      <w:rPr>
        <w:rFonts w:hint="default"/>
      </w:rPr>
    </w:lvl>
    <w:lvl w:ilvl="1">
      <w:start w:val="6"/>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5879107">
    <w:abstractNumId w:val="8"/>
  </w:num>
  <w:num w:numId="2" w16cid:durableId="407730348">
    <w:abstractNumId w:val="6"/>
  </w:num>
  <w:num w:numId="3" w16cid:durableId="1270815957">
    <w:abstractNumId w:val="5"/>
  </w:num>
  <w:num w:numId="4" w16cid:durableId="1378317216">
    <w:abstractNumId w:val="4"/>
  </w:num>
  <w:num w:numId="5" w16cid:durableId="1227032228">
    <w:abstractNumId w:val="7"/>
  </w:num>
  <w:num w:numId="6" w16cid:durableId="995576761">
    <w:abstractNumId w:val="3"/>
  </w:num>
  <w:num w:numId="7" w16cid:durableId="955327314">
    <w:abstractNumId w:val="2"/>
  </w:num>
  <w:num w:numId="8" w16cid:durableId="384376844">
    <w:abstractNumId w:val="1"/>
  </w:num>
  <w:num w:numId="9" w16cid:durableId="1882135297">
    <w:abstractNumId w:val="0"/>
  </w:num>
  <w:num w:numId="10" w16cid:durableId="1270627157">
    <w:abstractNumId w:val="22"/>
  </w:num>
  <w:num w:numId="11" w16cid:durableId="841819160">
    <w:abstractNumId w:val="24"/>
  </w:num>
  <w:num w:numId="12" w16cid:durableId="1099182974">
    <w:abstractNumId w:val="33"/>
  </w:num>
  <w:num w:numId="13" w16cid:durableId="481891056">
    <w:abstractNumId w:val="17"/>
  </w:num>
  <w:num w:numId="14" w16cid:durableId="42681424">
    <w:abstractNumId w:val="32"/>
  </w:num>
  <w:num w:numId="15" w16cid:durableId="1849371273">
    <w:abstractNumId w:val="35"/>
  </w:num>
  <w:num w:numId="16" w16cid:durableId="1766874671">
    <w:abstractNumId w:val="28"/>
  </w:num>
  <w:num w:numId="17" w16cid:durableId="1941646715">
    <w:abstractNumId w:val="42"/>
  </w:num>
  <w:num w:numId="18" w16cid:durableId="1233849822">
    <w:abstractNumId w:val="36"/>
  </w:num>
  <w:num w:numId="19" w16cid:durableId="1357459404">
    <w:abstractNumId w:val="15"/>
  </w:num>
  <w:num w:numId="20" w16cid:durableId="842432462">
    <w:abstractNumId w:val="14"/>
  </w:num>
  <w:num w:numId="21" w16cid:durableId="1155218127">
    <w:abstractNumId w:val="37"/>
  </w:num>
  <w:num w:numId="22" w16cid:durableId="322634960">
    <w:abstractNumId w:val="10"/>
  </w:num>
  <w:num w:numId="23" w16cid:durableId="616563950">
    <w:abstractNumId w:val="19"/>
  </w:num>
  <w:num w:numId="24" w16cid:durableId="1881627691">
    <w:abstractNumId w:val="43"/>
  </w:num>
  <w:num w:numId="25" w16cid:durableId="1505050154">
    <w:abstractNumId w:val="21"/>
  </w:num>
  <w:num w:numId="26" w16cid:durableId="1350571280">
    <w:abstractNumId w:val="16"/>
  </w:num>
  <w:num w:numId="27" w16cid:durableId="899436668">
    <w:abstractNumId w:val="27"/>
  </w:num>
  <w:num w:numId="28" w16cid:durableId="717823859">
    <w:abstractNumId w:val="9"/>
  </w:num>
  <w:num w:numId="29" w16cid:durableId="1922635777">
    <w:abstractNumId w:val="44"/>
  </w:num>
  <w:num w:numId="30" w16cid:durableId="14112064">
    <w:abstractNumId w:val="30"/>
  </w:num>
  <w:num w:numId="31" w16cid:durableId="1871528881">
    <w:abstractNumId w:val="34"/>
  </w:num>
  <w:num w:numId="32" w16cid:durableId="1929533153">
    <w:abstractNumId w:val="23"/>
  </w:num>
  <w:num w:numId="33" w16cid:durableId="757409330">
    <w:abstractNumId w:val="31"/>
  </w:num>
  <w:num w:numId="34" w16cid:durableId="2116703795">
    <w:abstractNumId w:val="40"/>
  </w:num>
  <w:num w:numId="35" w16cid:durableId="18512841">
    <w:abstractNumId w:val="18"/>
  </w:num>
  <w:num w:numId="36" w16cid:durableId="222369946">
    <w:abstractNumId w:val="13"/>
  </w:num>
  <w:num w:numId="37" w16cid:durableId="512183623">
    <w:abstractNumId w:val="12"/>
  </w:num>
  <w:num w:numId="38" w16cid:durableId="83964005">
    <w:abstractNumId w:val="38"/>
  </w:num>
  <w:num w:numId="39" w16cid:durableId="1439374316">
    <w:abstractNumId w:val="20"/>
  </w:num>
  <w:num w:numId="40" w16cid:durableId="518784932">
    <w:abstractNumId w:val="39"/>
  </w:num>
  <w:num w:numId="41" w16cid:durableId="555822220">
    <w:abstractNumId w:val="29"/>
  </w:num>
  <w:num w:numId="42" w16cid:durableId="896741675">
    <w:abstractNumId w:val="25"/>
  </w:num>
  <w:num w:numId="43" w16cid:durableId="855582332">
    <w:abstractNumId w:val="41"/>
  </w:num>
  <w:num w:numId="44" w16cid:durableId="1177771214">
    <w:abstractNumId w:val="26"/>
  </w:num>
  <w:num w:numId="45" w16cid:durableId="464465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989"/>
    <w:rsid w:val="000D0CEC"/>
    <w:rsid w:val="0015074B"/>
    <w:rsid w:val="001B3E27"/>
    <w:rsid w:val="002179E8"/>
    <w:rsid w:val="002565C0"/>
    <w:rsid w:val="0029639D"/>
    <w:rsid w:val="00313C28"/>
    <w:rsid w:val="00326F90"/>
    <w:rsid w:val="00354E1C"/>
    <w:rsid w:val="003E0B16"/>
    <w:rsid w:val="003F7E67"/>
    <w:rsid w:val="00486C11"/>
    <w:rsid w:val="004D1736"/>
    <w:rsid w:val="00505123"/>
    <w:rsid w:val="0054662B"/>
    <w:rsid w:val="0059120C"/>
    <w:rsid w:val="005D7AC6"/>
    <w:rsid w:val="00696480"/>
    <w:rsid w:val="006C0359"/>
    <w:rsid w:val="0073242E"/>
    <w:rsid w:val="00747EC9"/>
    <w:rsid w:val="007F29FF"/>
    <w:rsid w:val="00835235"/>
    <w:rsid w:val="00876086"/>
    <w:rsid w:val="008974DF"/>
    <w:rsid w:val="00946BAE"/>
    <w:rsid w:val="00963F2C"/>
    <w:rsid w:val="00A849AA"/>
    <w:rsid w:val="00A86336"/>
    <w:rsid w:val="00AA1D8D"/>
    <w:rsid w:val="00B1668C"/>
    <w:rsid w:val="00B22F71"/>
    <w:rsid w:val="00B47730"/>
    <w:rsid w:val="00C10020"/>
    <w:rsid w:val="00C3679D"/>
    <w:rsid w:val="00C425D5"/>
    <w:rsid w:val="00C46FDD"/>
    <w:rsid w:val="00C71BE2"/>
    <w:rsid w:val="00C71D83"/>
    <w:rsid w:val="00CA733A"/>
    <w:rsid w:val="00CB0664"/>
    <w:rsid w:val="00CB641E"/>
    <w:rsid w:val="00CC5671"/>
    <w:rsid w:val="00CF4075"/>
    <w:rsid w:val="00D41151"/>
    <w:rsid w:val="00E2670B"/>
    <w:rsid w:val="00F26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1291A"/>
  <w14:defaultImageDpi w14:val="300"/>
  <w15:docId w15:val="{931A8CF4-0C3E-4A26-A84B-DD1C5894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73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0D0C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29</Pages>
  <Words>4732</Words>
  <Characters>26974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naithaniaryan0911@gmail.com</cp:lastModifiedBy>
  <cp:revision>6</cp:revision>
  <dcterms:created xsi:type="dcterms:W3CDTF">2026-05-03T04:12:00Z</dcterms:created>
  <dcterms:modified xsi:type="dcterms:W3CDTF">2026-05-31T04:08:00Z</dcterms:modified>
  <cp:category/>
</cp:coreProperties>
</file>